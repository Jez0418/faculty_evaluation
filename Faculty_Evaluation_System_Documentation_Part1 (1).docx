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EA29" w14:textId="77777777" w:rsidR="008A54D3" w:rsidRDefault="00000000">
      <w:pPr>
        <w:jc w:val="center"/>
      </w:pPr>
      <w:r>
        <w:rPr>
          <w:b/>
        </w:rPr>
        <w:t>FACULTY EVALUATION SYSTEM</w:t>
      </w:r>
      <w:r>
        <w:rPr>
          <w:b/>
        </w:rPr>
        <w:br/>
      </w:r>
      <w:r>
        <w:rPr>
          <w:b/>
        </w:rPr>
        <w:br/>
        <w:t>System Documentation</w:t>
      </w:r>
      <w:r>
        <w:rPr>
          <w:b/>
        </w:rPr>
        <w:br/>
      </w:r>
      <w:r>
        <w:rPr>
          <w:b/>
        </w:rPr>
        <w:br/>
      </w:r>
    </w:p>
    <w:p w14:paraId="7FFAB4E7" w14:textId="77777777" w:rsidR="00A0102F" w:rsidRDefault="00A0102F" w:rsidP="00A0102F">
      <w:pPr>
        <w:jc w:val="center"/>
      </w:pPr>
    </w:p>
    <w:p w14:paraId="68DE2FD7" w14:textId="77777777" w:rsidR="00A0102F" w:rsidRDefault="00A0102F" w:rsidP="00A0102F">
      <w:pPr>
        <w:jc w:val="center"/>
      </w:pPr>
    </w:p>
    <w:p w14:paraId="1F0A9DBF" w14:textId="77777777" w:rsidR="00A0102F" w:rsidRDefault="00A0102F" w:rsidP="00A0102F">
      <w:pPr>
        <w:jc w:val="center"/>
      </w:pPr>
    </w:p>
    <w:p w14:paraId="4E65E91B" w14:textId="2EDE3E59" w:rsidR="008A54D3" w:rsidRDefault="00000000" w:rsidP="00A0102F">
      <w:pPr>
        <w:jc w:val="center"/>
      </w:pPr>
      <w:r>
        <w:t>Jezreel Blanza</w:t>
      </w:r>
      <w:r>
        <w:br/>
      </w:r>
      <w:proofErr w:type="spellStart"/>
      <w:r w:rsidR="00485224">
        <w:t>Rodjean</w:t>
      </w:r>
      <w:proofErr w:type="spellEnd"/>
      <w:r w:rsidR="00485224">
        <w:t xml:space="preserve"> </w:t>
      </w:r>
      <w:proofErr w:type="spellStart"/>
      <w:r w:rsidR="00485224">
        <w:t>Sotoza</w:t>
      </w:r>
      <w:proofErr w:type="spellEnd"/>
      <w:r>
        <w:br/>
      </w:r>
      <w:r w:rsidR="00485224">
        <w:t>Joshua Gacias</w:t>
      </w:r>
      <w:r>
        <w:br/>
      </w:r>
      <w:r w:rsidR="00485224">
        <w:t>Jester Louie Pabustan</w:t>
      </w:r>
    </w:p>
    <w:p w14:paraId="6D542424" w14:textId="77777777" w:rsidR="00A0102F" w:rsidRDefault="00A0102F" w:rsidP="00A0102F">
      <w:pPr>
        <w:jc w:val="center"/>
      </w:pPr>
    </w:p>
    <w:p w14:paraId="79B3FB94" w14:textId="77777777" w:rsidR="00A0102F" w:rsidRDefault="00A0102F" w:rsidP="00A0102F">
      <w:pPr>
        <w:jc w:val="center"/>
      </w:pPr>
    </w:p>
    <w:p w14:paraId="76E53910" w14:textId="77777777" w:rsidR="00A0102F" w:rsidRDefault="00A0102F" w:rsidP="00A0102F">
      <w:pPr>
        <w:jc w:val="center"/>
      </w:pPr>
    </w:p>
    <w:p w14:paraId="520F5A46" w14:textId="77777777" w:rsidR="00A0102F" w:rsidRDefault="00A0102F" w:rsidP="00A0102F">
      <w:pPr>
        <w:jc w:val="center"/>
      </w:pPr>
    </w:p>
    <w:p w14:paraId="36AC9A02" w14:textId="508B5FBD" w:rsidR="008A54D3" w:rsidRDefault="00000000" w:rsidP="00A0102F">
      <w:pPr>
        <w:jc w:val="center"/>
      </w:pPr>
      <w:r>
        <w:t xml:space="preserve">Course/Section: </w:t>
      </w:r>
      <w:r w:rsidR="00485224">
        <w:t>BSIT 2A</w:t>
      </w:r>
    </w:p>
    <w:p w14:paraId="51E49A48" w14:textId="77777777" w:rsidR="00A0102F" w:rsidRDefault="00A0102F" w:rsidP="00A0102F">
      <w:pPr>
        <w:jc w:val="center"/>
      </w:pPr>
    </w:p>
    <w:p w14:paraId="6F82EE47" w14:textId="77777777" w:rsidR="00A0102F" w:rsidRDefault="00A0102F" w:rsidP="00A0102F">
      <w:pPr>
        <w:jc w:val="center"/>
      </w:pPr>
    </w:p>
    <w:p w14:paraId="3DB7E647" w14:textId="77777777" w:rsidR="00A0102F" w:rsidRDefault="00A0102F" w:rsidP="00A0102F">
      <w:pPr>
        <w:jc w:val="center"/>
      </w:pPr>
    </w:p>
    <w:p w14:paraId="45869F57" w14:textId="77777777" w:rsidR="00A0102F" w:rsidRDefault="00A0102F" w:rsidP="00A0102F">
      <w:pPr>
        <w:jc w:val="center"/>
      </w:pPr>
    </w:p>
    <w:p w14:paraId="169D1978" w14:textId="251EF65C" w:rsidR="008A54D3" w:rsidRDefault="00000000" w:rsidP="00A0102F">
      <w:pPr>
        <w:jc w:val="center"/>
      </w:pPr>
      <w:r>
        <w:t xml:space="preserve">Instructor: </w:t>
      </w:r>
      <w:r w:rsidR="00485224">
        <w:t xml:space="preserve">Frank </w:t>
      </w:r>
      <w:proofErr w:type="spellStart"/>
      <w:r w:rsidR="00485224">
        <w:t>Jhondelf</w:t>
      </w:r>
      <w:proofErr w:type="spellEnd"/>
      <w:r w:rsidR="00485224">
        <w:t xml:space="preserve"> Mangulad</w:t>
      </w:r>
    </w:p>
    <w:p w14:paraId="3BD4DC1C" w14:textId="77777777" w:rsidR="00A0102F" w:rsidRDefault="00A0102F" w:rsidP="00A0102F">
      <w:pPr>
        <w:jc w:val="center"/>
      </w:pPr>
    </w:p>
    <w:p w14:paraId="3B7C894F" w14:textId="77777777" w:rsidR="00A0102F" w:rsidRDefault="00A0102F" w:rsidP="00A0102F">
      <w:pPr>
        <w:jc w:val="center"/>
      </w:pPr>
    </w:p>
    <w:p w14:paraId="76C1E7DC" w14:textId="77777777" w:rsidR="00A0102F" w:rsidRDefault="00A0102F" w:rsidP="00A0102F">
      <w:pPr>
        <w:jc w:val="center"/>
      </w:pPr>
    </w:p>
    <w:p w14:paraId="6B5531A3" w14:textId="77777777" w:rsidR="00A0102F" w:rsidRDefault="00A0102F" w:rsidP="00A0102F">
      <w:pPr>
        <w:jc w:val="center"/>
      </w:pPr>
    </w:p>
    <w:p w14:paraId="23E6C2CC" w14:textId="6115E0FC" w:rsidR="008A54D3" w:rsidRDefault="00000000" w:rsidP="00A0102F">
      <w:pPr>
        <w:jc w:val="center"/>
      </w:pPr>
      <w:r>
        <w:t>Date Submitted:</w:t>
      </w:r>
    </w:p>
    <w:p w14:paraId="66CBDA68" w14:textId="77777777" w:rsidR="008A54D3" w:rsidRDefault="00000000">
      <w:r>
        <w:br w:type="page"/>
      </w:r>
    </w:p>
    <w:p w14:paraId="3586C0DE" w14:textId="77777777" w:rsidR="008A54D3" w:rsidRPr="00485224" w:rsidRDefault="00000000">
      <w:pPr>
        <w:pStyle w:val="Heading1"/>
        <w:rPr>
          <w:color w:val="auto"/>
        </w:rPr>
      </w:pPr>
      <w:r w:rsidRPr="00485224">
        <w:rPr>
          <w:color w:val="auto"/>
        </w:rPr>
        <w:lastRenderedPageBreak/>
        <w:t>Introduction</w:t>
      </w:r>
    </w:p>
    <w:p w14:paraId="0DA1CC82" w14:textId="77777777" w:rsidR="008A54D3" w:rsidRPr="00485224" w:rsidRDefault="00000000">
      <w:r w:rsidRPr="00485224">
        <w:t>The Faculty Evaluation System is a web-based application developed to streamline and improve the process of evaluating faculty members. The system replaces traditional paper-based evaluation methods with a centralized digital platform that enables students to submit evaluations efficiently while allowing administrators to manage records, monitor evaluation results, and generate reports.</w:t>
      </w:r>
      <w:r w:rsidRPr="00485224">
        <w:br/>
      </w:r>
      <w:r w:rsidRPr="00485224">
        <w:br/>
        <w:t>The primary purpose of the system is to provide an organized, secure, and efficient method of collecting and processing faculty evaluation data. By automating the evaluation process, the system minimizes manual work, reduces the possibility of data loss, and improves the accuracy and accessibility of evaluation records.</w:t>
      </w:r>
      <w:r w:rsidRPr="00485224">
        <w:br/>
      </w:r>
      <w:r w:rsidRPr="00485224">
        <w:br/>
        <w:t>The system is intended for administrators, who manage faculty and student records, monitor evaluation activities, analyze results, and generate reports, and students, who securely log into the system and submit evaluations for their assigned faculty members.</w:t>
      </w:r>
      <w:r w:rsidRPr="00485224">
        <w:br/>
      </w:r>
      <w:r w:rsidRPr="00485224">
        <w:br/>
        <w:t>The system addresses slow data collection, time-consuming report generation, inconsistent record management, and difficulties in analyzing evaluation results by providing a centralized database and automated workflows.</w:t>
      </w:r>
    </w:p>
    <w:p w14:paraId="132F5220" w14:textId="77777777" w:rsidR="008A54D3" w:rsidRPr="00485224" w:rsidRDefault="00000000">
      <w:pPr>
        <w:pStyle w:val="Heading1"/>
        <w:rPr>
          <w:color w:val="auto"/>
        </w:rPr>
      </w:pPr>
      <w:r w:rsidRPr="00485224">
        <w:rPr>
          <w:color w:val="auto"/>
        </w:rPr>
        <w:t>Objectives</w:t>
      </w:r>
    </w:p>
    <w:p w14:paraId="196E4043" w14:textId="77777777" w:rsidR="008A54D3" w:rsidRPr="00485224" w:rsidRDefault="00000000">
      <w:pPr>
        <w:pStyle w:val="ListBullet"/>
      </w:pPr>
      <w:r w:rsidRPr="00485224">
        <w:t>Develop a secure web-based system for managing faculty evaluations.</w:t>
      </w:r>
    </w:p>
    <w:p w14:paraId="35A40B61" w14:textId="77777777" w:rsidR="008A54D3" w:rsidRPr="00485224" w:rsidRDefault="00000000">
      <w:pPr>
        <w:pStyle w:val="ListBullet"/>
      </w:pPr>
      <w:r w:rsidRPr="00485224">
        <w:t>Provide students with a convenient and user-friendly evaluation platform.</w:t>
      </w:r>
    </w:p>
    <w:p w14:paraId="71555530" w14:textId="77777777" w:rsidR="008A54D3" w:rsidRPr="00485224" w:rsidRDefault="00000000">
      <w:pPr>
        <w:pStyle w:val="ListBullet"/>
      </w:pPr>
      <w:r w:rsidRPr="00485224">
        <w:t>Enable administrators to efficiently manage student and faculty information.</w:t>
      </w:r>
    </w:p>
    <w:p w14:paraId="71B2012E" w14:textId="77777777" w:rsidR="008A54D3" w:rsidRPr="00485224" w:rsidRDefault="00000000">
      <w:pPr>
        <w:pStyle w:val="ListBullet"/>
      </w:pPr>
      <w:r w:rsidRPr="00485224">
        <w:t>Automate the collection, storage, and processing of evaluation data.</w:t>
      </w:r>
    </w:p>
    <w:p w14:paraId="54E42D88" w14:textId="77777777" w:rsidR="008A54D3" w:rsidRPr="00485224" w:rsidRDefault="00000000">
      <w:pPr>
        <w:pStyle w:val="ListBullet"/>
      </w:pPr>
      <w:r w:rsidRPr="00485224">
        <w:t>Generate accurate reports and summaries of faculty evaluation results.</w:t>
      </w:r>
    </w:p>
    <w:p w14:paraId="50B3A2EE" w14:textId="77777777" w:rsidR="008A54D3" w:rsidRPr="00485224" w:rsidRDefault="00000000">
      <w:pPr>
        <w:pStyle w:val="ListBullet"/>
      </w:pPr>
      <w:r w:rsidRPr="00485224">
        <w:t>Improve the accuracy, reliability, and accessibility of evaluation records.</w:t>
      </w:r>
    </w:p>
    <w:p w14:paraId="167E6D37" w14:textId="77777777" w:rsidR="008A54D3" w:rsidRPr="00485224" w:rsidRDefault="00000000">
      <w:pPr>
        <w:pStyle w:val="ListBullet"/>
      </w:pPr>
      <w:r w:rsidRPr="00485224">
        <w:t>Reduce the time and effort required compared to manual evaluations.</w:t>
      </w:r>
    </w:p>
    <w:p w14:paraId="0B3087EA" w14:textId="77777777" w:rsidR="008A54D3" w:rsidRPr="00485224" w:rsidRDefault="00000000">
      <w:pPr>
        <w:pStyle w:val="ListBullet"/>
      </w:pPr>
      <w:r w:rsidRPr="00485224">
        <w:t>Provide analytical insights into faculty performance and evaluation trends.</w:t>
      </w:r>
    </w:p>
    <w:p w14:paraId="5FDAC092" w14:textId="77777777" w:rsidR="008A54D3" w:rsidRPr="00485224" w:rsidRDefault="00000000">
      <w:pPr>
        <w:pStyle w:val="ListBullet"/>
      </w:pPr>
      <w:r w:rsidRPr="00485224">
        <w:t>Ensure evaluation records are securely stored and retrievable.</w:t>
      </w:r>
    </w:p>
    <w:p w14:paraId="661A9374" w14:textId="77777777" w:rsidR="008A54D3" w:rsidRPr="00485224" w:rsidRDefault="00000000">
      <w:pPr>
        <w:pStyle w:val="ListBullet"/>
      </w:pPr>
      <w:r w:rsidRPr="00485224">
        <w:t>Promote a more efficient, transparent, and organized evaluation process.</w:t>
      </w:r>
    </w:p>
    <w:p w14:paraId="2497B0FE" w14:textId="77777777" w:rsidR="008A54D3" w:rsidRPr="00485224" w:rsidRDefault="00000000">
      <w:pPr>
        <w:pStyle w:val="Heading1"/>
        <w:rPr>
          <w:color w:val="auto"/>
        </w:rPr>
      </w:pPr>
      <w:r w:rsidRPr="00485224">
        <w:rPr>
          <w:color w:val="auto"/>
        </w:rPr>
        <w:t>System Description</w:t>
      </w:r>
    </w:p>
    <w:p w14:paraId="6A6DD0AB" w14:textId="77777777" w:rsidR="008A54D3" w:rsidRPr="00485224" w:rsidRDefault="00000000">
      <w:pPr>
        <w:pStyle w:val="Heading2"/>
        <w:rPr>
          <w:color w:val="auto"/>
        </w:rPr>
      </w:pPr>
      <w:r w:rsidRPr="00485224">
        <w:rPr>
          <w:color w:val="auto"/>
        </w:rPr>
        <w:t>General Overview</w:t>
      </w:r>
    </w:p>
    <w:p w14:paraId="11EB2C81" w14:textId="77777777" w:rsidR="008A54D3" w:rsidRPr="00485224" w:rsidRDefault="00000000">
      <w:r w:rsidRPr="00485224">
        <w:t xml:space="preserve">The Faculty Evaluation System is a web-based information system designed to automate the process of evaluating faculty members within an educational institution. It centralizes </w:t>
      </w:r>
      <w:r w:rsidRPr="00485224">
        <w:lastRenderedPageBreak/>
        <w:t>evaluation activities, securely stores data in a relational database, and allows administrators and students to perform their respective tasks efficiently.</w:t>
      </w:r>
    </w:p>
    <w:p w14:paraId="0617186C" w14:textId="77777777" w:rsidR="008A54D3" w:rsidRPr="00485224" w:rsidRDefault="00000000">
      <w:pPr>
        <w:pStyle w:val="Heading2"/>
        <w:rPr>
          <w:color w:val="auto"/>
        </w:rPr>
      </w:pPr>
      <w:r w:rsidRPr="00485224">
        <w:rPr>
          <w:color w:val="auto"/>
        </w:rPr>
        <w:t>How the System Works</w:t>
      </w:r>
    </w:p>
    <w:p w14:paraId="3F10AC9E" w14:textId="77777777" w:rsidR="008A54D3" w:rsidRPr="00485224" w:rsidRDefault="00000000">
      <w:pPr>
        <w:pStyle w:val="ListNumber"/>
      </w:pPr>
      <w:r w:rsidRPr="00485224">
        <w:t>User logs in.</w:t>
      </w:r>
    </w:p>
    <w:p w14:paraId="7DBB0AE0" w14:textId="77777777" w:rsidR="008A54D3" w:rsidRPr="00485224" w:rsidRDefault="00000000">
      <w:pPr>
        <w:pStyle w:val="ListNumber"/>
      </w:pPr>
      <w:r w:rsidRPr="00485224">
        <w:t>System validates credentials.</w:t>
      </w:r>
    </w:p>
    <w:p w14:paraId="0B9D3FA5" w14:textId="77777777" w:rsidR="008A54D3" w:rsidRPr="00485224" w:rsidRDefault="00000000">
      <w:pPr>
        <w:pStyle w:val="ListNumber"/>
      </w:pPr>
      <w:r w:rsidRPr="00485224">
        <w:t>Dashboard is displayed based on user role.</w:t>
      </w:r>
    </w:p>
    <w:p w14:paraId="2A9F519E" w14:textId="77777777" w:rsidR="008A54D3" w:rsidRPr="00485224" w:rsidRDefault="00000000">
      <w:pPr>
        <w:pStyle w:val="ListNumber"/>
      </w:pPr>
      <w:r w:rsidRPr="00485224">
        <w:t>Administrators manage records and evaluations.</w:t>
      </w:r>
    </w:p>
    <w:p w14:paraId="3D0AE879" w14:textId="77777777" w:rsidR="008A54D3" w:rsidRPr="00485224" w:rsidRDefault="00000000">
      <w:pPr>
        <w:pStyle w:val="ListNumber"/>
      </w:pPr>
      <w:r w:rsidRPr="00485224">
        <w:t>Students complete evaluation forms.</w:t>
      </w:r>
    </w:p>
    <w:p w14:paraId="66854E22" w14:textId="77777777" w:rsidR="008A54D3" w:rsidRPr="00485224" w:rsidRDefault="00000000">
      <w:pPr>
        <w:pStyle w:val="ListNumber"/>
      </w:pPr>
      <w:r w:rsidRPr="00485224">
        <w:t>Responses are stored in the database.</w:t>
      </w:r>
    </w:p>
    <w:p w14:paraId="231368F0" w14:textId="77777777" w:rsidR="008A54D3" w:rsidRPr="00485224" w:rsidRDefault="00000000">
      <w:pPr>
        <w:pStyle w:val="ListNumber"/>
      </w:pPr>
      <w:r w:rsidRPr="00485224">
        <w:t>Reports and analytics are generated.</w:t>
      </w:r>
    </w:p>
    <w:p w14:paraId="3AAD78F5" w14:textId="77777777" w:rsidR="008A54D3" w:rsidRPr="00485224" w:rsidRDefault="00000000">
      <w:pPr>
        <w:pStyle w:val="Heading2"/>
        <w:rPr>
          <w:color w:val="auto"/>
        </w:rPr>
      </w:pPr>
      <w:r w:rsidRPr="00485224">
        <w:rPr>
          <w:color w:val="auto"/>
        </w:rPr>
        <w:t>Main Features</w:t>
      </w:r>
    </w:p>
    <w:p w14:paraId="2C062A91" w14:textId="77777777" w:rsidR="008A54D3" w:rsidRPr="00485224" w:rsidRDefault="00000000">
      <w:pPr>
        <w:pStyle w:val="ListBullet"/>
      </w:pPr>
      <w:r w:rsidRPr="00485224">
        <w:t>Secure user authentication</w:t>
      </w:r>
    </w:p>
    <w:p w14:paraId="039BD52C" w14:textId="77777777" w:rsidR="008A54D3" w:rsidRPr="00485224" w:rsidRDefault="00000000">
      <w:pPr>
        <w:pStyle w:val="ListBullet"/>
      </w:pPr>
      <w:r w:rsidRPr="00485224">
        <w:t>Administrator dashboard</w:t>
      </w:r>
    </w:p>
    <w:p w14:paraId="0C4D99F5" w14:textId="77777777" w:rsidR="008A54D3" w:rsidRPr="00485224" w:rsidRDefault="00000000">
      <w:pPr>
        <w:pStyle w:val="ListBullet"/>
      </w:pPr>
      <w:r w:rsidRPr="00485224">
        <w:t>Student dashboard</w:t>
      </w:r>
    </w:p>
    <w:p w14:paraId="1817FC7C" w14:textId="77777777" w:rsidR="008A54D3" w:rsidRPr="00485224" w:rsidRDefault="00000000">
      <w:pPr>
        <w:pStyle w:val="ListBullet"/>
      </w:pPr>
      <w:r w:rsidRPr="00485224">
        <w:t>Faculty management</w:t>
      </w:r>
    </w:p>
    <w:p w14:paraId="6B3DE887" w14:textId="77777777" w:rsidR="008A54D3" w:rsidRPr="00485224" w:rsidRDefault="00000000">
      <w:pPr>
        <w:pStyle w:val="ListBullet"/>
      </w:pPr>
      <w:r w:rsidRPr="00485224">
        <w:t>Student management</w:t>
      </w:r>
    </w:p>
    <w:p w14:paraId="410E67D2" w14:textId="77777777" w:rsidR="008A54D3" w:rsidRPr="00485224" w:rsidRDefault="00000000">
      <w:pPr>
        <w:pStyle w:val="ListBullet"/>
      </w:pPr>
      <w:r w:rsidRPr="00485224">
        <w:t>Evaluation management</w:t>
      </w:r>
    </w:p>
    <w:p w14:paraId="60B1C8F7" w14:textId="77777777" w:rsidR="008A54D3" w:rsidRPr="00485224" w:rsidRDefault="00000000">
      <w:pPr>
        <w:pStyle w:val="ListBullet"/>
      </w:pPr>
      <w:r w:rsidRPr="00485224">
        <w:t>Reports generation</w:t>
      </w:r>
    </w:p>
    <w:p w14:paraId="1F77983B" w14:textId="77777777" w:rsidR="008A54D3" w:rsidRPr="00485224" w:rsidRDefault="00000000">
      <w:pPr>
        <w:pStyle w:val="ListBullet"/>
      </w:pPr>
      <w:r w:rsidRPr="00485224">
        <w:t>Faculty ranking</w:t>
      </w:r>
    </w:p>
    <w:p w14:paraId="4A17C382" w14:textId="77777777" w:rsidR="008A54D3" w:rsidRPr="00485224" w:rsidRDefault="00000000">
      <w:pPr>
        <w:pStyle w:val="ListBullet"/>
      </w:pPr>
      <w:r w:rsidRPr="00485224">
        <w:t>Analytics</w:t>
      </w:r>
    </w:p>
    <w:p w14:paraId="0CB43549" w14:textId="77777777" w:rsidR="008A54D3" w:rsidRPr="00485224" w:rsidRDefault="00000000">
      <w:pPr>
        <w:pStyle w:val="ListBullet"/>
      </w:pPr>
      <w:r w:rsidRPr="00485224">
        <w:t>User account management</w:t>
      </w:r>
    </w:p>
    <w:p w14:paraId="786CE9F0" w14:textId="77777777" w:rsidR="008A54D3" w:rsidRPr="00485224" w:rsidRDefault="00000000">
      <w:pPr>
        <w:pStyle w:val="Heading1"/>
        <w:rPr>
          <w:color w:val="auto"/>
        </w:rPr>
      </w:pPr>
      <w:r w:rsidRPr="00485224">
        <w:rPr>
          <w:color w:val="auto"/>
        </w:rPr>
        <w:t>Features of the System</w:t>
      </w:r>
    </w:p>
    <w:p w14:paraId="055793C7" w14:textId="77777777" w:rsidR="008A54D3" w:rsidRPr="00485224" w:rsidRDefault="00000000">
      <w:pPr>
        <w:pStyle w:val="Heading2"/>
        <w:rPr>
          <w:color w:val="auto"/>
        </w:rPr>
      </w:pPr>
      <w:r w:rsidRPr="00485224">
        <w:rPr>
          <w:color w:val="auto"/>
        </w:rPr>
        <w:t>Secure User Login</w:t>
      </w:r>
    </w:p>
    <w:p w14:paraId="0BCCE8E0" w14:textId="77777777" w:rsidR="008A54D3" w:rsidRPr="00485224" w:rsidRDefault="00000000">
      <w:r w:rsidRPr="00485224">
        <w:t>Requires valid credentials before access.</w:t>
      </w:r>
    </w:p>
    <w:p w14:paraId="4F0E99F6" w14:textId="77777777" w:rsidR="008A54D3" w:rsidRPr="00485224" w:rsidRDefault="00000000">
      <w:pPr>
        <w:pStyle w:val="Heading2"/>
        <w:rPr>
          <w:color w:val="auto"/>
        </w:rPr>
      </w:pPr>
      <w:r w:rsidRPr="00485224">
        <w:rPr>
          <w:color w:val="auto"/>
        </w:rPr>
        <w:t>Administrator Dashboard</w:t>
      </w:r>
    </w:p>
    <w:p w14:paraId="7E35623B" w14:textId="77777777" w:rsidR="008A54D3" w:rsidRPr="00485224" w:rsidRDefault="00000000">
      <w:r w:rsidRPr="00485224">
        <w:t>Central interface for managing system operations.</w:t>
      </w:r>
    </w:p>
    <w:p w14:paraId="610678E7" w14:textId="77777777" w:rsidR="008A54D3" w:rsidRPr="00485224" w:rsidRDefault="00000000">
      <w:pPr>
        <w:pStyle w:val="Heading2"/>
        <w:rPr>
          <w:color w:val="auto"/>
        </w:rPr>
      </w:pPr>
      <w:r w:rsidRPr="00485224">
        <w:rPr>
          <w:color w:val="auto"/>
        </w:rPr>
        <w:t>Student Management</w:t>
      </w:r>
    </w:p>
    <w:p w14:paraId="50591F57" w14:textId="77777777" w:rsidR="008A54D3" w:rsidRPr="00485224" w:rsidRDefault="00000000">
      <w:r w:rsidRPr="00485224">
        <w:t>Add, edit, delete, and view student records.</w:t>
      </w:r>
    </w:p>
    <w:p w14:paraId="06143C41" w14:textId="77777777" w:rsidR="008A54D3" w:rsidRPr="00485224" w:rsidRDefault="00000000">
      <w:pPr>
        <w:pStyle w:val="Heading2"/>
        <w:rPr>
          <w:color w:val="auto"/>
        </w:rPr>
      </w:pPr>
      <w:r w:rsidRPr="00485224">
        <w:rPr>
          <w:color w:val="auto"/>
        </w:rPr>
        <w:t>Faculty Management</w:t>
      </w:r>
    </w:p>
    <w:p w14:paraId="51582F74" w14:textId="77777777" w:rsidR="008A54D3" w:rsidRPr="00485224" w:rsidRDefault="00000000">
      <w:r w:rsidRPr="00485224">
        <w:t>Maintain faculty information.</w:t>
      </w:r>
    </w:p>
    <w:p w14:paraId="3F214491" w14:textId="77777777" w:rsidR="008A54D3" w:rsidRPr="00485224" w:rsidRDefault="00000000">
      <w:pPr>
        <w:pStyle w:val="Heading2"/>
        <w:rPr>
          <w:color w:val="auto"/>
        </w:rPr>
      </w:pPr>
      <w:r w:rsidRPr="00485224">
        <w:rPr>
          <w:color w:val="auto"/>
        </w:rPr>
        <w:t>Faculty Evaluation</w:t>
      </w:r>
    </w:p>
    <w:p w14:paraId="7A5036D4" w14:textId="77777777" w:rsidR="008A54D3" w:rsidRPr="00485224" w:rsidRDefault="00000000">
      <w:r w:rsidRPr="00485224">
        <w:t>Students evaluate faculty electronically.</w:t>
      </w:r>
    </w:p>
    <w:p w14:paraId="72546025" w14:textId="77777777" w:rsidR="008A54D3" w:rsidRPr="00485224" w:rsidRDefault="00000000">
      <w:pPr>
        <w:pStyle w:val="Heading2"/>
        <w:rPr>
          <w:color w:val="auto"/>
        </w:rPr>
      </w:pPr>
      <w:r w:rsidRPr="00485224">
        <w:rPr>
          <w:color w:val="auto"/>
        </w:rPr>
        <w:lastRenderedPageBreak/>
        <w:t>Evaluation Processing</w:t>
      </w:r>
    </w:p>
    <w:p w14:paraId="29F95278" w14:textId="77777777" w:rsidR="008A54D3" w:rsidRPr="00485224" w:rsidRDefault="00000000">
      <w:r w:rsidRPr="00485224">
        <w:t>Automatically processes submitted evaluations.</w:t>
      </w:r>
    </w:p>
    <w:p w14:paraId="5CDD9624" w14:textId="77777777" w:rsidR="008A54D3" w:rsidRPr="00485224" w:rsidRDefault="00000000">
      <w:pPr>
        <w:pStyle w:val="Heading2"/>
        <w:rPr>
          <w:color w:val="auto"/>
        </w:rPr>
      </w:pPr>
      <w:r w:rsidRPr="00485224">
        <w:rPr>
          <w:color w:val="auto"/>
        </w:rPr>
        <w:t>Reports Generation</w:t>
      </w:r>
    </w:p>
    <w:p w14:paraId="3BD5C708" w14:textId="77777777" w:rsidR="008A54D3" w:rsidRPr="00485224" w:rsidRDefault="00000000">
      <w:r w:rsidRPr="00485224">
        <w:t>Generates summaries and reports.</w:t>
      </w:r>
    </w:p>
    <w:p w14:paraId="13416396" w14:textId="77777777" w:rsidR="008A54D3" w:rsidRPr="00485224" w:rsidRDefault="00000000">
      <w:pPr>
        <w:pStyle w:val="Heading2"/>
        <w:rPr>
          <w:color w:val="auto"/>
        </w:rPr>
      </w:pPr>
      <w:r w:rsidRPr="00485224">
        <w:rPr>
          <w:color w:val="auto"/>
        </w:rPr>
        <w:t>Faculty Ranking</w:t>
      </w:r>
    </w:p>
    <w:p w14:paraId="4E9637A0" w14:textId="77777777" w:rsidR="008A54D3" w:rsidRPr="00485224" w:rsidRDefault="00000000">
      <w:r w:rsidRPr="00485224">
        <w:t>Ranks faculty based on evaluation results.</w:t>
      </w:r>
    </w:p>
    <w:p w14:paraId="73E0CF90" w14:textId="77777777" w:rsidR="008A54D3" w:rsidRPr="00485224" w:rsidRDefault="00000000">
      <w:pPr>
        <w:pStyle w:val="Heading2"/>
        <w:rPr>
          <w:color w:val="auto"/>
        </w:rPr>
      </w:pPr>
      <w:r w:rsidRPr="00485224">
        <w:rPr>
          <w:color w:val="auto"/>
        </w:rPr>
        <w:t>Analytics</w:t>
      </w:r>
    </w:p>
    <w:p w14:paraId="1287AA5F" w14:textId="77777777" w:rsidR="008A54D3" w:rsidRPr="00485224" w:rsidRDefault="00000000">
      <w:r w:rsidRPr="00485224">
        <w:t>Displays trends and performance summaries.</w:t>
      </w:r>
    </w:p>
    <w:p w14:paraId="799FB714" w14:textId="77777777" w:rsidR="008A54D3" w:rsidRPr="00485224" w:rsidRDefault="00000000">
      <w:pPr>
        <w:pStyle w:val="Heading2"/>
        <w:rPr>
          <w:color w:val="auto"/>
        </w:rPr>
      </w:pPr>
      <w:r w:rsidRPr="00485224">
        <w:rPr>
          <w:color w:val="auto"/>
        </w:rPr>
        <w:t>Database Management</w:t>
      </w:r>
    </w:p>
    <w:p w14:paraId="7F3F7FC9" w14:textId="77777777" w:rsidR="008A54D3" w:rsidRPr="00485224" w:rsidRDefault="00000000">
      <w:r w:rsidRPr="00485224">
        <w:t>Stores all system records securely.</w:t>
      </w:r>
    </w:p>
    <w:p w14:paraId="4216363C" w14:textId="77777777" w:rsidR="008A54D3" w:rsidRPr="00485224" w:rsidRDefault="00000000">
      <w:pPr>
        <w:pStyle w:val="Heading2"/>
        <w:rPr>
          <w:color w:val="auto"/>
        </w:rPr>
      </w:pPr>
      <w:r w:rsidRPr="00485224">
        <w:rPr>
          <w:color w:val="auto"/>
        </w:rPr>
        <w:t>User Account Management</w:t>
      </w:r>
    </w:p>
    <w:p w14:paraId="692B6B25" w14:textId="77777777" w:rsidR="008A54D3" w:rsidRPr="00485224" w:rsidRDefault="00000000">
      <w:r w:rsidRPr="00485224">
        <w:t>Controls user accounts and permissions.</w:t>
      </w:r>
    </w:p>
    <w:p w14:paraId="41BA51FE" w14:textId="77777777" w:rsidR="008A54D3" w:rsidRPr="00485224" w:rsidRDefault="00000000">
      <w:pPr>
        <w:pStyle w:val="Heading2"/>
        <w:rPr>
          <w:color w:val="auto"/>
        </w:rPr>
      </w:pPr>
      <w:r w:rsidRPr="00485224">
        <w:rPr>
          <w:color w:val="auto"/>
        </w:rPr>
        <w:t>Data Security</w:t>
      </w:r>
    </w:p>
    <w:p w14:paraId="23E8582A" w14:textId="77777777" w:rsidR="008A54D3" w:rsidRDefault="00000000">
      <w:r w:rsidRPr="00485224">
        <w:t>Protects information through authenticated access.</w:t>
      </w:r>
    </w:p>
    <w:p w14:paraId="06376D35" w14:textId="77777777" w:rsidR="008C1712" w:rsidRDefault="008C1712"/>
    <w:p w14:paraId="65BA9BAE" w14:textId="77777777" w:rsidR="00A0102F" w:rsidRDefault="00A0102F" w:rsidP="008C1712">
      <w:pPr>
        <w:rPr>
          <w:b/>
          <w:bCs/>
          <w:lang w:val="en-PH"/>
        </w:rPr>
      </w:pPr>
    </w:p>
    <w:p w14:paraId="0B02917D" w14:textId="77777777" w:rsidR="00A0102F" w:rsidRDefault="00A0102F" w:rsidP="008C1712">
      <w:pPr>
        <w:rPr>
          <w:b/>
          <w:bCs/>
          <w:lang w:val="en-PH"/>
        </w:rPr>
      </w:pPr>
    </w:p>
    <w:p w14:paraId="5ACD7050" w14:textId="77777777" w:rsidR="00A0102F" w:rsidRDefault="00A0102F" w:rsidP="008C1712">
      <w:pPr>
        <w:rPr>
          <w:b/>
          <w:bCs/>
          <w:lang w:val="en-PH"/>
        </w:rPr>
      </w:pPr>
    </w:p>
    <w:p w14:paraId="2DF56F8D" w14:textId="77777777" w:rsidR="00A0102F" w:rsidRDefault="00A0102F" w:rsidP="008C1712">
      <w:pPr>
        <w:rPr>
          <w:b/>
          <w:bCs/>
          <w:lang w:val="en-PH"/>
        </w:rPr>
      </w:pPr>
    </w:p>
    <w:p w14:paraId="19DADE4D" w14:textId="77777777" w:rsidR="00A0102F" w:rsidRDefault="00A0102F" w:rsidP="008C1712">
      <w:pPr>
        <w:rPr>
          <w:b/>
          <w:bCs/>
          <w:lang w:val="en-PH"/>
        </w:rPr>
      </w:pPr>
    </w:p>
    <w:p w14:paraId="1073878E" w14:textId="77777777" w:rsidR="00A0102F" w:rsidRDefault="00A0102F" w:rsidP="008C1712">
      <w:pPr>
        <w:rPr>
          <w:b/>
          <w:bCs/>
          <w:lang w:val="en-PH"/>
        </w:rPr>
      </w:pPr>
    </w:p>
    <w:p w14:paraId="7350BFB8" w14:textId="77777777" w:rsidR="00A0102F" w:rsidRDefault="00A0102F" w:rsidP="008C1712">
      <w:pPr>
        <w:rPr>
          <w:b/>
          <w:bCs/>
          <w:lang w:val="en-PH"/>
        </w:rPr>
      </w:pPr>
    </w:p>
    <w:p w14:paraId="24D95533" w14:textId="77777777" w:rsidR="00A0102F" w:rsidRDefault="00A0102F" w:rsidP="008C1712">
      <w:pPr>
        <w:rPr>
          <w:b/>
          <w:bCs/>
          <w:lang w:val="en-PH"/>
        </w:rPr>
      </w:pPr>
    </w:p>
    <w:p w14:paraId="43F6EC42" w14:textId="77777777" w:rsidR="00A0102F" w:rsidRDefault="00A0102F" w:rsidP="008C1712">
      <w:pPr>
        <w:rPr>
          <w:b/>
          <w:bCs/>
          <w:lang w:val="en-PH"/>
        </w:rPr>
      </w:pPr>
    </w:p>
    <w:p w14:paraId="119201D7" w14:textId="77777777" w:rsidR="00A0102F" w:rsidRDefault="00A0102F" w:rsidP="008C1712">
      <w:pPr>
        <w:rPr>
          <w:b/>
          <w:bCs/>
          <w:lang w:val="en-PH"/>
        </w:rPr>
      </w:pPr>
    </w:p>
    <w:p w14:paraId="7B34C81B" w14:textId="77777777" w:rsidR="00A0102F" w:rsidRDefault="00A0102F" w:rsidP="008C1712">
      <w:pPr>
        <w:rPr>
          <w:b/>
          <w:bCs/>
          <w:lang w:val="en-PH"/>
        </w:rPr>
      </w:pPr>
    </w:p>
    <w:p w14:paraId="65A0D781" w14:textId="77777777" w:rsidR="00A0102F" w:rsidRDefault="00A0102F" w:rsidP="008C1712">
      <w:pPr>
        <w:rPr>
          <w:b/>
          <w:bCs/>
          <w:lang w:val="en-PH"/>
        </w:rPr>
      </w:pPr>
    </w:p>
    <w:p w14:paraId="606D4B69" w14:textId="32EDBE0D" w:rsidR="008C1712" w:rsidRPr="008C1712" w:rsidRDefault="008C1712" w:rsidP="008C1712">
      <w:pPr>
        <w:rPr>
          <w:b/>
          <w:bCs/>
          <w:lang w:val="en-PH"/>
        </w:rPr>
      </w:pPr>
      <w:r w:rsidRPr="008C1712">
        <w:rPr>
          <w:b/>
          <w:bCs/>
          <w:lang w:val="en-PH"/>
        </w:rPr>
        <w:lastRenderedPageBreak/>
        <w:t>Program Flow / Algorithm</w:t>
      </w:r>
    </w:p>
    <w:p w14:paraId="5BF2EA1D" w14:textId="77777777" w:rsidR="008C1712" w:rsidRPr="008C1712" w:rsidRDefault="008C1712" w:rsidP="008C1712">
      <w:pPr>
        <w:rPr>
          <w:lang w:val="en-PH"/>
        </w:rPr>
      </w:pPr>
      <w:r w:rsidRPr="008C1712">
        <w:rPr>
          <w:lang w:val="en-PH"/>
        </w:rPr>
        <w:t>The Faculty Evaluation System follows a structured sequence of operations to ensure that users can securely access the system and perform their designated tasks. The overall workflow is illustrated below.</w:t>
      </w:r>
    </w:p>
    <w:p w14:paraId="110C34C1" w14:textId="77777777" w:rsidR="008C1712" w:rsidRPr="008C1712" w:rsidRDefault="008C1712" w:rsidP="008C1712">
      <w:pPr>
        <w:rPr>
          <w:b/>
          <w:bCs/>
          <w:lang w:val="en-PH"/>
        </w:rPr>
      </w:pPr>
      <w:r w:rsidRPr="008C1712">
        <w:rPr>
          <w:b/>
          <w:bCs/>
          <w:lang w:val="en-PH"/>
        </w:rPr>
        <w:t>Step 1 – Access the System</w:t>
      </w:r>
    </w:p>
    <w:p w14:paraId="1C5077E7" w14:textId="77777777" w:rsidR="008C1712" w:rsidRPr="008C1712" w:rsidRDefault="008C1712" w:rsidP="008C1712">
      <w:pPr>
        <w:rPr>
          <w:lang w:val="en-PH"/>
        </w:rPr>
      </w:pPr>
      <w:r w:rsidRPr="008C1712">
        <w:rPr>
          <w:lang w:val="en-PH"/>
        </w:rPr>
        <w:t>The user opens the Faculty Evaluation System using a web browser and is presented with the Login page.</w:t>
      </w:r>
    </w:p>
    <w:p w14:paraId="515D9A3D" w14:textId="1E35159D" w:rsidR="00DA59DB" w:rsidRDefault="00DA59DB" w:rsidP="008C1712">
      <w:pPr>
        <w:rPr>
          <w:b/>
          <w:bCs/>
          <w:lang w:val="en-PH"/>
        </w:rPr>
      </w:pPr>
      <w:r w:rsidRPr="00DA59DB">
        <w:rPr>
          <w:b/>
          <w:bCs/>
          <w:lang w:val="en-PH"/>
        </w:rPr>
        <w:drawing>
          <wp:inline distT="0" distB="0" distL="0" distR="0" wp14:anchorId="758AE4A6" wp14:editId="6448FA83">
            <wp:extent cx="2996741" cy="1996440"/>
            <wp:effectExtent l="0" t="0" r="0" b="3810"/>
            <wp:docPr id="204106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65047" name=""/>
                    <pic:cNvPicPr/>
                  </pic:nvPicPr>
                  <pic:blipFill>
                    <a:blip r:embed="rId6"/>
                    <a:stretch>
                      <a:fillRect/>
                    </a:stretch>
                  </pic:blipFill>
                  <pic:spPr>
                    <a:xfrm>
                      <a:off x="0" y="0"/>
                      <a:ext cx="3001430" cy="1999564"/>
                    </a:xfrm>
                    <a:prstGeom prst="rect">
                      <a:avLst/>
                    </a:prstGeom>
                  </pic:spPr>
                </pic:pic>
              </a:graphicData>
            </a:graphic>
          </wp:inline>
        </w:drawing>
      </w:r>
    </w:p>
    <w:p w14:paraId="6FF2D27D" w14:textId="4387F20C" w:rsidR="008C1712" w:rsidRPr="008C1712" w:rsidRDefault="008C1712" w:rsidP="008C1712">
      <w:pPr>
        <w:rPr>
          <w:lang w:val="en-PH"/>
        </w:rPr>
      </w:pPr>
      <w:r w:rsidRPr="008C1712">
        <w:rPr>
          <w:i/>
          <w:iCs/>
          <w:lang w:val="en-PH"/>
        </w:rPr>
        <w:t>Figure 6.1. Login Page</w:t>
      </w:r>
    </w:p>
    <w:p w14:paraId="5181E5EB" w14:textId="549B4B1C" w:rsidR="008C1712" w:rsidRPr="008C1712" w:rsidRDefault="008C1712" w:rsidP="008C1712">
      <w:pPr>
        <w:rPr>
          <w:lang w:val="en-PH"/>
        </w:rPr>
      </w:pPr>
    </w:p>
    <w:p w14:paraId="7F5E4069" w14:textId="77777777" w:rsidR="008C1712" w:rsidRPr="008C1712" w:rsidRDefault="008C1712" w:rsidP="008C1712">
      <w:pPr>
        <w:rPr>
          <w:b/>
          <w:bCs/>
          <w:lang w:val="en-PH"/>
        </w:rPr>
      </w:pPr>
      <w:r w:rsidRPr="008C1712">
        <w:rPr>
          <w:b/>
          <w:bCs/>
          <w:lang w:val="en-PH"/>
        </w:rPr>
        <w:t>Step 2 – User Authentication</w:t>
      </w:r>
    </w:p>
    <w:p w14:paraId="5DD9E664" w14:textId="77777777" w:rsidR="008C1712" w:rsidRPr="008C1712" w:rsidRDefault="008C1712" w:rsidP="008C1712">
      <w:pPr>
        <w:rPr>
          <w:lang w:val="en-PH"/>
        </w:rPr>
      </w:pPr>
      <w:r w:rsidRPr="008C1712">
        <w:rPr>
          <w:lang w:val="en-PH"/>
        </w:rPr>
        <w:t>The user enters a valid username and password. The system validates the credentials against the database.</w:t>
      </w:r>
    </w:p>
    <w:p w14:paraId="0B687A0D" w14:textId="77777777" w:rsidR="008C1712" w:rsidRPr="008C1712" w:rsidRDefault="008C1712" w:rsidP="008C1712">
      <w:pPr>
        <w:numPr>
          <w:ilvl w:val="0"/>
          <w:numId w:val="10"/>
        </w:numPr>
        <w:rPr>
          <w:lang w:val="en-PH"/>
        </w:rPr>
      </w:pPr>
      <w:r w:rsidRPr="008C1712">
        <w:rPr>
          <w:lang w:val="en-PH"/>
        </w:rPr>
        <w:t>If the credentials are valid, the user is granted access.</w:t>
      </w:r>
    </w:p>
    <w:p w14:paraId="421EF188" w14:textId="77777777" w:rsidR="008C1712" w:rsidRPr="008C1712" w:rsidRDefault="008C1712" w:rsidP="008C1712">
      <w:pPr>
        <w:numPr>
          <w:ilvl w:val="0"/>
          <w:numId w:val="10"/>
        </w:numPr>
        <w:rPr>
          <w:lang w:val="en-PH"/>
        </w:rPr>
      </w:pPr>
      <w:r w:rsidRPr="008C1712">
        <w:rPr>
          <w:lang w:val="en-PH"/>
        </w:rPr>
        <w:t>If the credentials are invalid, an error message is displayed and the user is prompted to try again.</w:t>
      </w:r>
    </w:p>
    <w:p w14:paraId="73F543A5" w14:textId="77777777" w:rsidR="008C1712" w:rsidRPr="008C1712" w:rsidRDefault="008C1712" w:rsidP="008C1712">
      <w:pPr>
        <w:rPr>
          <w:lang w:val="en-PH"/>
        </w:rPr>
      </w:pPr>
      <w:r w:rsidRPr="008C1712">
        <w:rPr>
          <w:i/>
          <w:iCs/>
          <w:lang w:val="en-PH"/>
        </w:rPr>
        <w:t>Figure 6.2. User Login Authentication</w:t>
      </w:r>
    </w:p>
    <w:p w14:paraId="23310A8D" w14:textId="649D4743" w:rsidR="008C1712" w:rsidRPr="008C1712" w:rsidRDefault="008C1712" w:rsidP="008C1712">
      <w:pPr>
        <w:rPr>
          <w:lang w:val="en-PH"/>
        </w:rPr>
      </w:pPr>
    </w:p>
    <w:p w14:paraId="2B6E9592" w14:textId="77777777" w:rsidR="008C1712" w:rsidRPr="008C1712" w:rsidRDefault="008C1712" w:rsidP="008C1712">
      <w:pPr>
        <w:rPr>
          <w:b/>
          <w:bCs/>
          <w:lang w:val="en-PH"/>
        </w:rPr>
      </w:pPr>
      <w:r w:rsidRPr="008C1712">
        <w:rPr>
          <w:b/>
          <w:bCs/>
          <w:lang w:val="en-PH"/>
        </w:rPr>
        <w:t>Step 3 – Display User Dashboard</w:t>
      </w:r>
    </w:p>
    <w:p w14:paraId="4C6CCD6B" w14:textId="77777777" w:rsidR="008C1712" w:rsidRPr="008C1712" w:rsidRDefault="008C1712" w:rsidP="008C1712">
      <w:pPr>
        <w:rPr>
          <w:lang w:val="en-PH"/>
        </w:rPr>
      </w:pPr>
      <w:r w:rsidRPr="008C1712">
        <w:rPr>
          <w:lang w:val="en-PH"/>
        </w:rPr>
        <w:t>After successful authentication, the system redirects the user to the appropriate dashboard based on their assigned role.</w:t>
      </w:r>
    </w:p>
    <w:p w14:paraId="05115160" w14:textId="77777777" w:rsidR="008C1712" w:rsidRPr="008C1712" w:rsidRDefault="008C1712" w:rsidP="008C1712">
      <w:pPr>
        <w:numPr>
          <w:ilvl w:val="0"/>
          <w:numId w:val="11"/>
        </w:numPr>
        <w:rPr>
          <w:lang w:val="en-PH"/>
        </w:rPr>
      </w:pPr>
      <w:r w:rsidRPr="008C1712">
        <w:rPr>
          <w:lang w:val="en-PH"/>
        </w:rPr>
        <w:t>Administrator Dashboard</w:t>
      </w:r>
    </w:p>
    <w:p w14:paraId="046B78A4" w14:textId="77777777" w:rsidR="008C1712" w:rsidRPr="008C1712" w:rsidRDefault="008C1712" w:rsidP="008C1712">
      <w:pPr>
        <w:numPr>
          <w:ilvl w:val="0"/>
          <w:numId w:val="11"/>
        </w:numPr>
        <w:rPr>
          <w:lang w:val="en-PH"/>
        </w:rPr>
      </w:pPr>
      <w:r w:rsidRPr="008C1712">
        <w:rPr>
          <w:lang w:val="en-PH"/>
        </w:rPr>
        <w:lastRenderedPageBreak/>
        <w:t>Student Dashboard</w:t>
      </w:r>
    </w:p>
    <w:p w14:paraId="29FFD7DD" w14:textId="77777777" w:rsidR="008C1712" w:rsidRPr="008C1712" w:rsidRDefault="008C1712" w:rsidP="008C1712">
      <w:pPr>
        <w:rPr>
          <w:lang w:val="en-PH"/>
        </w:rPr>
      </w:pPr>
      <w:r w:rsidRPr="008C1712">
        <w:rPr>
          <w:lang w:val="en-PH"/>
        </w:rPr>
        <w:t>Each dashboard displays only the features that the logged-in user is authorized to access.</w:t>
      </w:r>
    </w:p>
    <w:p w14:paraId="708BC894" w14:textId="77777777" w:rsidR="00DA59DB" w:rsidRDefault="00DA59DB" w:rsidP="008C1712">
      <w:pPr>
        <w:rPr>
          <w:i/>
          <w:iCs/>
          <w:lang w:val="en-PH"/>
        </w:rPr>
      </w:pPr>
      <w:r w:rsidRPr="00DA59DB">
        <w:rPr>
          <w:b/>
          <w:bCs/>
          <w:lang w:val="en-PH"/>
        </w:rPr>
        <w:drawing>
          <wp:inline distT="0" distB="0" distL="0" distR="0" wp14:anchorId="18BF0576" wp14:editId="31161A7F">
            <wp:extent cx="3184254" cy="1844040"/>
            <wp:effectExtent l="0" t="0" r="0" b="3810"/>
            <wp:docPr id="40204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41021" name=""/>
                    <pic:cNvPicPr/>
                  </pic:nvPicPr>
                  <pic:blipFill>
                    <a:blip r:embed="rId7"/>
                    <a:stretch>
                      <a:fillRect/>
                    </a:stretch>
                  </pic:blipFill>
                  <pic:spPr>
                    <a:xfrm>
                      <a:off x="0" y="0"/>
                      <a:ext cx="3215954" cy="1862398"/>
                    </a:xfrm>
                    <a:prstGeom prst="rect">
                      <a:avLst/>
                    </a:prstGeom>
                  </pic:spPr>
                </pic:pic>
              </a:graphicData>
            </a:graphic>
          </wp:inline>
        </w:drawing>
      </w:r>
    </w:p>
    <w:p w14:paraId="0E724F5E" w14:textId="38034571" w:rsidR="008C1712" w:rsidRPr="008C1712" w:rsidRDefault="008C1712" w:rsidP="008C1712">
      <w:pPr>
        <w:rPr>
          <w:lang w:val="en-PH"/>
        </w:rPr>
      </w:pPr>
      <w:r w:rsidRPr="008C1712">
        <w:rPr>
          <w:i/>
          <w:iCs/>
          <w:lang w:val="en-PH"/>
        </w:rPr>
        <w:t>Figure 6.3. User Dashboard</w:t>
      </w:r>
    </w:p>
    <w:p w14:paraId="525B7368" w14:textId="00C3CA3B" w:rsidR="008C1712" w:rsidRPr="008C1712" w:rsidRDefault="008C1712" w:rsidP="008C1712">
      <w:pPr>
        <w:rPr>
          <w:lang w:val="en-PH"/>
        </w:rPr>
      </w:pPr>
    </w:p>
    <w:p w14:paraId="196747B5" w14:textId="77777777" w:rsidR="008C1712" w:rsidRPr="008C1712" w:rsidRDefault="008C1712" w:rsidP="008C1712">
      <w:pPr>
        <w:rPr>
          <w:b/>
          <w:bCs/>
          <w:lang w:val="en-PH"/>
        </w:rPr>
      </w:pPr>
      <w:r w:rsidRPr="008C1712">
        <w:rPr>
          <w:b/>
          <w:bCs/>
          <w:lang w:val="en-PH"/>
        </w:rPr>
        <w:t>Step 4 – Select Desired Module</w:t>
      </w:r>
    </w:p>
    <w:p w14:paraId="2A36A5F3" w14:textId="77777777" w:rsidR="008C1712" w:rsidRPr="008C1712" w:rsidRDefault="008C1712" w:rsidP="008C1712">
      <w:pPr>
        <w:rPr>
          <w:lang w:val="en-PH"/>
        </w:rPr>
      </w:pPr>
      <w:r w:rsidRPr="008C1712">
        <w:rPr>
          <w:lang w:val="en-PH"/>
        </w:rPr>
        <w:t>The user selects one of the available system modules from the navigation menu.</w:t>
      </w:r>
    </w:p>
    <w:p w14:paraId="0D8921CA" w14:textId="77777777" w:rsidR="008C1712" w:rsidRPr="008C1712" w:rsidRDefault="008C1712" w:rsidP="008C1712">
      <w:pPr>
        <w:rPr>
          <w:lang w:val="en-PH"/>
        </w:rPr>
      </w:pPr>
      <w:r w:rsidRPr="008C1712">
        <w:rPr>
          <w:lang w:val="en-PH"/>
        </w:rPr>
        <w:t>Examples include:</w:t>
      </w:r>
    </w:p>
    <w:p w14:paraId="60E1F2EF" w14:textId="77777777" w:rsidR="008C1712" w:rsidRPr="008C1712" w:rsidRDefault="008C1712" w:rsidP="008C1712">
      <w:pPr>
        <w:numPr>
          <w:ilvl w:val="0"/>
          <w:numId w:val="12"/>
        </w:numPr>
        <w:rPr>
          <w:lang w:val="en-PH"/>
        </w:rPr>
      </w:pPr>
      <w:r w:rsidRPr="008C1712">
        <w:rPr>
          <w:lang w:val="en-PH"/>
        </w:rPr>
        <w:t>Faculty Management</w:t>
      </w:r>
    </w:p>
    <w:p w14:paraId="5731AFA3" w14:textId="77777777" w:rsidR="008C1712" w:rsidRPr="008C1712" w:rsidRDefault="008C1712" w:rsidP="008C1712">
      <w:pPr>
        <w:numPr>
          <w:ilvl w:val="0"/>
          <w:numId w:val="12"/>
        </w:numPr>
        <w:rPr>
          <w:lang w:val="en-PH"/>
        </w:rPr>
      </w:pPr>
      <w:r w:rsidRPr="008C1712">
        <w:rPr>
          <w:lang w:val="en-PH"/>
        </w:rPr>
        <w:t>Student Management</w:t>
      </w:r>
    </w:p>
    <w:p w14:paraId="282BE0E0" w14:textId="77777777" w:rsidR="008C1712" w:rsidRPr="008C1712" w:rsidRDefault="008C1712" w:rsidP="008C1712">
      <w:pPr>
        <w:numPr>
          <w:ilvl w:val="0"/>
          <w:numId w:val="12"/>
        </w:numPr>
        <w:rPr>
          <w:lang w:val="en-PH"/>
        </w:rPr>
      </w:pPr>
      <w:r w:rsidRPr="008C1712">
        <w:rPr>
          <w:lang w:val="en-PH"/>
        </w:rPr>
        <w:t>Evaluation</w:t>
      </w:r>
    </w:p>
    <w:p w14:paraId="365EB0FD" w14:textId="77777777" w:rsidR="008C1712" w:rsidRPr="008C1712" w:rsidRDefault="008C1712" w:rsidP="008C1712">
      <w:pPr>
        <w:numPr>
          <w:ilvl w:val="0"/>
          <w:numId w:val="12"/>
        </w:numPr>
        <w:rPr>
          <w:lang w:val="en-PH"/>
        </w:rPr>
      </w:pPr>
      <w:r w:rsidRPr="008C1712">
        <w:rPr>
          <w:lang w:val="en-PH"/>
        </w:rPr>
        <w:t>Reports</w:t>
      </w:r>
    </w:p>
    <w:p w14:paraId="69B8BBEA" w14:textId="77777777" w:rsidR="008C1712" w:rsidRPr="008C1712" w:rsidRDefault="008C1712" w:rsidP="008C1712">
      <w:pPr>
        <w:numPr>
          <w:ilvl w:val="0"/>
          <w:numId w:val="12"/>
        </w:numPr>
        <w:rPr>
          <w:lang w:val="en-PH"/>
        </w:rPr>
      </w:pPr>
      <w:r w:rsidRPr="008C1712">
        <w:rPr>
          <w:lang w:val="en-PH"/>
        </w:rPr>
        <w:t>Analytics</w:t>
      </w:r>
    </w:p>
    <w:p w14:paraId="6F0DF053" w14:textId="77777777" w:rsidR="008C1712" w:rsidRPr="008C1712" w:rsidRDefault="008C1712" w:rsidP="008C1712">
      <w:pPr>
        <w:numPr>
          <w:ilvl w:val="0"/>
          <w:numId w:val="12"/>
        </w:numPr>
        <w:rPr>
          <w:lang w:val="en-PH"/>
        </w:rPr>
      </w:pPr>
      <w:r w:rsidRPr="008C1712">
        <w:rPr>
          <w:lang w:val="en-PH"/>
        </w:rPr>
        <w:t>Rankings</w:t>
      </w:r>
    </w:p>
    <w:p w14:paraId="04C984B6" w14:textId="77777777" w:rsidR="008C1712" w:rsidRPr="008C1712" w:rsidRDefault="008C1712" w:rsidP="008C1712">
      <w:pPr>
        <w:rPr>
          <w:lang w:val="en-PH"/>
        </w:rPr>
      </w:pPr>
      <w:r w:rsidRPr="008C1712">
        <w:rPr>
          <w:lang w:val="en-PH"/>
        </w:rPr>
        <w:t>The system loads the selected module and retrieves the necessary information from the database.</w:t>
      </w:r>
    </w:p>
    <w:p w14:paraId="1C8A23FB" w14:textId="77777777" w:rsidR="00DA59DB" w:rsidRDefault="00DA59DB" w:rsidP="008C1712">
      <w:pPr>
        <w:rPr>
          <w:i/>
          <w:iCs/>
          <w:lang w:val="en-PH"/>
        </w:rPr>
      </w:pPr>
      <w:r w:rsidRPr="00DA59DB">
        <w:rPr>
          <w:b/>
          <w:bCs/>
          <w:lang w:val="en-PH"/>
        </w:rPr>
        <w:lastRenderedPageBreak/>
        <w:drawing>
          <wp:inline distT="0" distB="0" distL="0" distR="0" wp14:anchorId="1EA12048" wp14:editId="75396D01">
            <wp:extent cx="2270760" cy="3261360"/>
            <wp:effectExtent l="0" t="0" r="0" b="0"/>
            <wp:docPr id="203845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50613" name=""/>
                    <pic:cNvPicPr/>
                  </pic:nvPicPr>
                  <pic:blipFill>
                    <a:blip r:embed="rId8"/>
                    <a:stretch>
                      <a:fillRect/>
                    </a:stretch>
                  </pic:blipFill>
                  <pic:spPr>
                    <a:xfrm>
                      <a:off x="0" y="0"/>
                      <a:ext cx="2270957" cy="3261643"/>
                    </a:xfrm>
                    <a:prstGeom prst="rect">
                      <a:avLst/>
                    </a:prstGeom>
                  </pic:spPr>
                </pic:pic>
              </a:graphicData>
            </a:graphic>
          </wp:inline>
        </w:drawing>
      </w:r>
    </w:p>
    <w:p w14:paraId="6AF2C168" w14:textId="55684775" w:rsidR="008C1712" w:rsidRPr="008C1712" w:rsidRDefault="008C1712" w:rsidP="008C1712">
      <w:pPr>
        <w:rPr>
          <w:lang w:val="en-PH"/>
        </w:rPr>
      </w:pPr>
      <w:r w:rsidRPr="008C1712">
        <w:rPr>
          <w:i/>
          <w:iCs/>
          <w:lang w:val="en-PH"/>
        </w:rPr>
        <w:t>Figure 6.4. Navigation Menu</w:t>
      </w:r>
    </w:p>
    <w:p w14:paraId="7DF2AE56" w14:textId="7231FAB2" w:rsidR="008C1712" w:rsidRPr="008C1712" w:rsidRDefault="008C1712" w:rsidP="008C1712">
      <w:pPr>
        <w:rPr>
          <w:lang w:val="en-PH"/>
        </w:rPr>
      </w:pPr>
    </w:p>
    <w:p w14:paraId="6217074F" w14:textId="77777777" w:rsidR="008C1712" w:rsidRPr="008C1712" w:rsidRDefault="008C1712" w:rsidP="008C1712">
      <w:pPr>
        <w:rPr>
          <w:b/>
          <w:bCs/>
          <w:lang w:val="en-PH"/>
        </w:rPr>
      </w:pPr>
      <w:r w:rsidRPr="008C1712">
        <w:rPr>
          <w:b/>
          <w:bCs/>
          <w:lang w:val="en-PH"/>
        </w:rPr>
        <w:t>Step 5 – Perform System Operations</w:t>
      </w:r>
    </w:p>
    <w:p w14:paraId="28805B76" w14:textId="77777777" w:rsidR="008C1712" w:rsidRPr="008C1712" w:rsidRDefault="008C1712" w:rsidP="008C1712">
      <w:pPr>
        <w:rPr>
          <w:lang w:val="en-PH"/>
        </w:rPr>
      </w:pPr>
      <w:r w:rsidRPr="008C1712">
        <w:rPr>
          <w:lang w:val="en-PH"/>
        </w:rPr>
        <w:t>Depending on the selected module, the user performs specific operations.</w:t>
      </w:r>
    </w:p>
    <w:p w14:paraId="5F4177B6" w14:textId="77777777" w:rsidR="008C1712" w:rsidRPr="008C1712" w:rsidRDefault="008C1712" w:rsidP="008C1712">
      <w:pPr>
        <w:rPr>
          <w:b/>
          <w:bCs/>
          <w:lang w:val="en-PH"/>
        </w:rPr>
      </w:pPr>
      <w:r w:rsidRPr="008C1712">
        <w:rPr>
          <w:b/>
          <w:bCs/>
          <w:lang w:val="en-PH"/>
        </w:rPr>
        <w:t>Administrator</w:t>
      </w:r>
    </w:p>
    <w:p w14:paraId="6D9A63A5" w14:textId="77777777" w:rsidR="008C1712" w:rsidRPr="008C1712" w:rsidRDefault="008C1712" w:rsidP="008C1712">
      <w:pPr>
        <w:rPr>
          <w:lang w:val="en-PH"/>
        </w:rPr>
      </w:pPr>
      <w:r w:rsidRPr="008C1712">
        <w:rPr>
          <w:lang w:val="en-PH"/>
        </w:rPr>
        <w:t>The administrator may:</w:t>
      </w:r>
    </w:p>
    <w:p w14:paraId="56EDABAC" w14:textId="77777777" w:rsidR="008C1712" w:rsidRPr="008C1712" w:rsidRDefault="008C1712" w:rsidP="008C1712">
      <w:pPr>
        <w:numPr>
          <w:ilvl w:val="0"/>
          <w:numId w:val="13"/>
        </w:numPr>
        <w:rPr>
          <w:lang w:val="en-PH"/>
        </w:rPr>
      </w:pPr>
      <w:r w:rsidRPr="008C1712">
        <w:rPr>
          <w:lang w:val="en-PH"/>
        </w:rPr>
        <w:t>Add new faculty records.</w:t>
      </w:r>
    </w:p>
    <w:p w14:paraId="76DFD3B3" w14:textId="77777777" w:rsidR="008C1712" w:rsidRPr="008C1712" w:rsidRDefault="008C1712" w:rsidP="008C1712">
      <w:pPr>
        <w:numPr>
          <w:ilvl w:val="0"/>
          <w:numId w:val="13"/>
        </w:numPr>
        <w:rPr>
          <w:lang w:val="en-PH"/>
        </w:rPr>
      </w:pPr>
      <w:r w:rsidRPr="008C1712">
        <w:rPr>
          <w:lang w:val="en-PH"/>
        </w:rPr>
        <w:t>Update faculty information.</w:t>
      </w:r>
    </w:p>
    <w:p w14:paraId="03C981A7" w14:textId="77777777" w:rsidR="008C1712" w:rsidRPr="008C1712" w:rsidRDefault="008C1712" w:rsidP="008C1712">
      <w:pPr>
        <w:numPr>
          <w:ilvl w:val="0"/>
          <w:numId w:val="13"/>
        </w:numPr>
        <w:rPr>
          <w:lang w:val="en-PH"/>
        </w:rPr>
      </w:pPr>
      <w:r w:rsidRPr="008C1712">
        <w:rPr>
          <w:lang w:val="en-PH"/>
        </w:rPr>
        <w:t>Delete faculty records.</w:t>
      </w:r>
    </w:p>
    <w:p w14:paraId="647F8E73" w14:textId="77777777" w:rsidR="008C1712" w:rsidRPr="008C1712" w:rsidRDefault="008C1712" w:rsidP="008C1712">
      <w:pPr>
        <w:numPr>
          <w:ilvl w:val="0"/>
          <w:numId w:val="13"/>
        </w:numPr>
        <w:rPr>
          <w:lang w:val="en-PH"/>
        </w:rPr>
      </w:pPr>
      <w:r w:rsidRPr="008C1712">
        <w:rPr>
          <w:lang w:val="en-PH"/>
        </w:rPr>
        <w:t>Manage student accounts.</w:t>
      </w:r>
    </w:p>
    <w:p w14:paraId="0C88C71E" w14:textId="77777777" w:rsidR="008C1712" w:rsidRPr="008C1712" w:rsidRDefault="008C1712" w:rsidP="008C1712">
      <w:pPr>
        <w:numPr>
          <w:ilvl w:val="0"/>
          <w:numId w:val="13"/>
        </w:numPr>
        <w:rPr>
          <w:lang w:val="en-PH"/>
        </w:rPr>
      </w:pPr>
      <w:r w:rsidRPr="008C1712">
        <w:rPr>
          <w:lang w:val="en-PH"/>
        </w:rPr>
        <w:t>View evaluation results.</w:t>
      </w:r>
    </w:p>
    <w:p w14:paraId="764B8E9B" w14:textId="77777777" w:rsidR="008C1712" w:rsidRPr="008C1712" w:rsidRDefault="008C1712" w:rsidP="008C1712">
      <w:pPr>
        <w:numPr>
          <w:ilvl w:val="0"/>
          <w:numId w:val="13"/>
        </w:numPr>
        <w:rPr>
          <w:lang w:val="en-PH"/>
        </w:rPr>
      </w:pPr>
      <w:r w:rsidRPr="008C1712">
        <w:rPr>
          <w:lang w:val="en-PH"/>
        </w:rPr>
        <w:t>Generate reports.</w:t>
      </w:r>
    </w:p>
    <w:p w14:paraId="4BAABFCD" w14:textId="77777777" w:rsidR="008C1712" w:rsidRPr="008C1712" w:rsidRDefault="008C1712" w:rsidP="008C1712">
      <w:pPr>
        <w:numPr>
          <w:ilvl w:val="0"/>
          <w:numId w:val="13"/>
        </w:numPr>
        <w:rPr>
          <w:lang w:val="en-PH"/>
        </w:rPr>
      </w:pPr>
      <w:r w:rsidRPr="008C1712">
        <w:rPr>
          <w:lang w:val="en-PH"/>
        </w:rPr>
        <w:t>Monitor analytics.</w:t>
      </w:r>
    </w:p>
    <w:p w14:paraId="708D0019" w14:textId="77777777" w:rsidR="008C1712" w:rsidRPr="008C1712" w:rsidRDefault="008C1712" w:rsidP="008C1712">
      <w:pPr>
        <w:numPr>
          <w:ilvl w:val="0"/>
          <w:numId w:val="13"/>
        </w:numPr>
        <w:rPr>
          <w:lang w:val="en-PH"/>
        </w:rPr>
      </w:pPr>
      <w:r w:rsidRPr="008C1712">
        <w:rPr>
          <w:lang w:val="en-PH"/>
        </w:rPr>
        <w:t>Manage user accounts.</w:t>
      </w:r>
    </w:p>
    <w:p w14:paraId="6C49BD1C" w14:textId="77777777" w:rsidR="008C1712" w:rsidRPr="008C1712" w:rsidRDefault="008C1712" w:rsidP="008C1712">
      <w:pPr>
        <w:rPr>
          <w:b/>
          <w:bCs/>
          <w:lang w:val="en-PH"/>
        </w:rPr>
      </w:pPr>
      <w:r w:rsidRPr="008C1712">
        <w:rPr>
          <w:b/>
          <w:bCs/>
          <w:lang w:val="en-PH"/>
        </w:rPr>
        <w:t>Student</w:t>
      </w:r>
    </w:p>
    <w:p w14:paraId="63E8C917" w14:textId="77777777" w:rsidR="008C1712" w:rsidRPr="008C1712" w:rsidRDefault="008C1712" w:rsidP="008C1712">
      <w:pPr>
        <w:rPr>
          <w:lang w:val="en-PH"/>
        </w:rPr>
      </w:pPr>
      <w:r w:rsidRPr="008C1712">
        <w:rPr>
          <w:lang w:val="en-PH"/>
        </w:rPr>
        <w:lastRenderedPageBreak/>
        <w:t>The student may:</w:t>
      </w:r>
    </w:p>
    <w:p w14:paraId="7477632D" w14:textId="77777777" w:rsidR="008C1712" w:rsidRPr="008C1712" w:rsidRDefault="008C1712" w:rsidP="008C1712">
      <w:pPr>
        <w:numPr>
          <w:ilvl w:val="0"/>
          <w:numId w:val="14"/>
        </w:numPr>
        <w:rPr>
          <w:lang w:val="en-PH"/>
        </w:rPr>
      </w:pPr>
      <w:r w:rsidRPr="008C1712">
        <w:rPr>
          <w:lang w:val="en-PH"/>
        </w:rPr>
        <w:t>View assigned faculty.</w:t>
      </w:r>
    </w:p>
    <w:p w14:paraId="23249DCD" w14:textId="77777777" w:rsidR="008C1712" w:rsidRPr="008C1712" w:rsidRDefault="008C1712" w:rsidP="008C1712">
      <w:pPr>
        <w:numPr>
          <w:ilvl w:val="0"/>
          <w:numId w:val="14"/>
        </w:numPr>
        <w:rPr>
          <w:lang w:val="en-PH"/>
        </w:rPr>
      </w:pPr>
      <w:r w:rsidRPr="008C1712">
        <w:rPr>
          <w:lang w:val="en-PH"/>
        </w:rPr>
        <w:t>Complete evaluation forms.</w:t>
      </w:r>
    </w:p>
    <w:p w14:paraId="4EC67D0A" w14:textId="77777777" w:rsidR="008C1712" w:rsidRPr="008C1712" w:rsidRDefault="008C1712" w:rsidP="008C1712">
      <w:pPr>
        <w:numPr>
          <w:ilvl w:val="0"/>
          <w:numId w:val="14"/>
        </w:numPr>
        <w:rPr>
          <w:lang w:val="en-PH"/>
        </w:rPr>
      </w:pPr>
      <w:r w:rsidRPr="008C1712">
        <w:rPr>
          <w:lang w:val="en-PH"/>
        </w:rPr>
        <w:t>Submit evaluation responses.</w:t>
      </w:r>
    </w:p>
    <w:p w14:paraId="2FB7D1FC" w14:textId="77777777" w:rsidR="008C1712" w:rsidRPr="008C1712" w:rsidRDefault="008C1712" w:rsidP="008C1712">
      <w:pPr>
        <w:numPr>
          <w:ilvl w:val="0"/>
          <w:numId w:val="14"/>
        </w:numPr>
        <w:rPr>
          <w:lang w:val="en-PH"/>
        </w:rPr>
      </w:pPr>
      <w:r w:rsidRPr="008C1712">
        <w:rPr>
          <w:lang w:val="en-PH"/>
        </w:rPr>
        <w:t>Update personal profile (if applicable).</w:t>
      </w:r>
    </w:p>
    <w:p w14:paraId="39FF72DC" w14:textId="77777777" w:rsidR="008C1712" w:rsidRPr="008C1712" w:rsidRDefault="008C1712" w:rsidP="008C1712">
      <w:pPr>
        <w:rPr>
          <w:lang w:val="en-PH"/>
        </w:rPr>
      </w:pPr>
      <w:r w:rsidRPr="008C1712">
        <w:rPr>
          <w:lang w:val="en-PH"/>
        </w:rPr>
        <w:t>The system validates every submitted transaction before storing it in the database.</w:t>
      </w:r>
    </w:p>
    <w:p w14:paraId="6A1145D7" w14:textId="77777777" w:rsidR="00A0102F" w:rsidRDefault="00A0102F" w:rsidP="008C1712">
      <w:pPr>
        <w:rPr>
          <w:i/>
          <w:iCs/>
          <w:lang w:val="en-PH"/>
        </w:rPr>
      </w:pPr>
      <w:r w:rsidRPr="00A0102F">
        <w:rPr>
          <w:b/>
          <w:bCs/>
          <w:lang w:val="en-PH"/>
        </w:rPr>
        <w:drawing>
          <wp:inline distT="0" distB="0" distL="0" distR="0" wp14:anchorId="22663852" wp14:editId="7B39579F">
            <wp:extent cx="3558540" cy="2391720"/>
            <wp:effectExtent l="0" t="0" r="3810" b="8890"/>
            <wp:docPr id="144535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55056" name=""/>
                    <pic:cNvPicPr/>
                  </pic:nvPicPr>
                  <pic:blipFill>
                    <a:blip r:embed="rId9"/>
                    <a:stretch>
                      <a:fillRect/>
                    </a:stretch>
                  </pic:blipFill>
                  <pic:spPr>
                    <a:xfrm>
                      <a:off x="0" y="0"/>
                      <a:ext cx="3591499" cy="2413872"/>
                    </a:xfrm>
                    <a:prstGeom prst="rect">
                      <a:avLst/>
                    </a:prstGeom>
                  </pic:spPr>
                </pic:pic>
              </a:graphicData>
            </a:graphic>
          </wp:inline>
        </w:drawing>
      </w:r>
    </w:p>
    <w:p w14:paraId="752269EF" w14:textId="61E35A6F" w:rsidR="008C1712" w:rsidRPr="008C1712" w:rsidRDefault="008C1712" w:rsidP="008C1712">
      <w:pPr>
        <w:rPr>
          <w:lang w:val="en-PH"/>
        </w:rPr>
      </w:pPr>
      <w:r w:rsidRPr="008C1712">
        <w:rPr>
          <w:i/>
          <w:iCs/>
          <w:lang w:val="en-PH"/>
        </w:rPr>
        <w:t>Figure 6.5. Module Operations</w:t>
      </w:r>
    </w:p>
    <w:p w14:paraId="4446E7DD" w14:textId="026B6087" w:rsidR="008C1712" w:rsidRPr="008C1712" w:rsidRDefault="008C1712" w:rsidP="008C1712">
      <w:pPr>
        <w:rPr>
          <w:lang w:val="en-PH"/>
        </w:rPr>
      </w:pPr>
    </w:p>
    <w:p w14:paraId="6F39F4CE" w14:textId="77777777" w:rsidR="008C1712" w:rsidRPr="008C1712" w:rsidRDefault="008C1712" w:rsidP="008C1712">
      <w:pPr>
        <w:rPr>
          <w:b/>
          <w:bCs/>
          <w:lang w:val="en-PH"/>
        </w:rPr>
      </w:pPr>
      <w:r w:rsidRPr="008C1712">
        <w:rPr>
          <w:b/>
          <w:bCs/>
          <w:lang w:val="en-PH"/>
        </w:rPr>
        <w:t>Step 6 – Database Processing</w:t>
      </w:r>
    </w:p>
    <w:p w14:paraId="1D7175C7" w14:textId="77777777" w:rsidR="008C1712" w:rsidRPr="008C1712" w:rsidRDefault="008C1712" w:rsidP="008C1712">
      <w:pPr>
        <w:rPr>
          <w:lang w:val="en-PH"/>
        </w:rPr>
      </w:pPr>
      <w:r w:rsidRPr="008C1712">
        <w:rPr>
          <w:lang w:val="en-PH"/>
        </w:rPr>
        <w:t>Once an operation is confirmed, the system processes the request by:</w:t>
      </w:r>
    </w:p>
    <w:p w14:paraId="24C01F59" w14:textId="77777777" w:rsidR="008C1712" w:rsidRPr="008C1712" w:rsidRDefault="008C1712" w:rsidP="008C1712">
      <w:pPr>
        <w:numPr>
          <w:ilvl w:val="0"/>
          <w:numId w:val="15"/>
        </w:numPr>
        <w:rPr>
          <w:lang w:val="en-PH"/>
        </w:rPr>
      </w:pPr>
      <w:r w:rsidRPr="008C1712">
        <w:rPr>
          <w:lang w:val="en-PH"/>
        </w:rPr>
        <w:t>Validating the submitted information.</w:t>
      </w:r>
    </w:p>
    <w:p w14:paraId="797F5AD1" w14:textId="77777777" w:rsidR="008C1712" w:rsidRPr="008C1712" w:rsidRDefault="008C1712" w:rsidP="008C1712">
      <w:pPr>
        <w:numPr>
          <w:ilvl w:val="0"/>
          <w:numId w:val="15"/>
        </w:numPr>
        <w:rPr>
          <w:lang w:val="en-PH"/>
        </w:rPr>
      </w:pPr>
      <w:r w:rsidRPr="008C1712">
        <w:rPr>
          <w:lang w:val="en-PH"/>
        </w:rPr>
        <w:t>Executing the appropriate database query.</w:t>
      </w:r>
    </w:p>
    <w:p w14:paraId="25CBFAB0" w14:textId="77777777" w:rsidR="008C1712" w:rsidRPr="008C1712" w:rsidRDefault="008C1712" w:rsidP="008C1712">
      <w:pPr>
        <w:numPr>
          <w:ilvl w:val="0"/>
          <w:numId w:val="15"/>
        </w:numPr>
        <w:rPr>
          <w:lang w:val="en-PH"/>
        </w:rPr>
      </w:pPr>
      <w:r w:rsidRPr="008C1712">
        <w:rPr>
          <w:lang w:val="en-PH"/>
        </w:rPr>
        <w:t>Saving, updating, or retrieving records.</w:t>
      </w:r>
    </w:p>
    <w:p w14:paraId="1D5D0808" w14:textId="77777777" w:rsidR="008C1712" w:rsidRPr="008C1712" w:rsidRDefault="008C1712" w:rsidP="008C1712">
      <w:pPr>
        <w:numPr>
          <w:ilvl w:val="0"/>
          <w:numId w:val="15"/>
        </w:numPr>
        <w:rPr>
          <w:lang w:val="en-PH"/>
        </w:rPr>
      </w:pPr>
      <w:r w:rsidRPr="008C1712">
        <w:rPr>
          <w:lang w:val="en-PH"/>
        </w:rPr>
        <w:t>Returning the corresponding result to the user interface.</w:t>
      </w:r>
    </w:p>
    <w:p w14:paraId="1509E96F" w14:textId="77777777" w:rsidR="008C1712" w:rsidRPr="008C1712" w:rsidRDefault="008C1712" w:rsidP="008C1712">
      <w:pPr>
        <w:rPr>
          <w:lang w:val="en-PH"/>
        </w:rPr>
      </w:pPr>
      <w:r w:rsidRPr="008C1712">
        <w:rPr>
          <w:lang w:val="en-PH"/>
        </w:rPr>
        <w:t>This ensures that all information remains accurate and consistent within the database.</w:t>
      </w:r>
    </w:p>
    <w:p w14:paraId="7E4F4458" w14:textId="77777777" w:rsidR="008C1712" w:rsidRPr="008C1712" w:rsidRDefault="008C1712" w:rsidP="008C1712">
      <w:pPr>
        <w:rPr>
          <w:lang w:val="en-PH"/>
        </w:rPr>
      </w:pPr>
      <w:r w:rsidRPr="008C1712">
        <w:rPr>
          <w:i/>
          <w:iCs/>
          <w:lang w:val="en-PH"/>
        </w:rPr>
        <w:t>Figure 6.6. Database Transaction</w:t>
      </w:r>
    </w:p>
    <w:p w14:paraId="41FDECB7" w14:textId="6C62BC3C" w:rsidR="008C1712" w:rsidRPr="008C1712" w:rsidRDefault="008C1712" w:rsidP="008C1712">
      <w:pPr>
        <w:rPr>
          <w:lang w:val="en-PH"/>
        </w:rPr>
      </w:pPr>
    </w:p>
    <w:p w14:paraId="456EEEFD" w14:textId="77777777" w:rsidR="008C1712" w:rsidRPr="008C1712" w:rsidRDefault="008C1712" w:rsidP="008C1712">
      <w:pPr>
        <w:rPr>
          <w:b/>
          <w:bCs/>
          <w:lang w:val="en-PH"/>
        </w:rPr>
      </w:pPr>
      <w:r w:rsidRPr="008C1712">
        <w:rPr>
          <w:b/>
          <w:bCs/>
          <w:lang w:val="en-PH"/>
        </w:rPr>
        <w:lastRenderedPageBreak/>
        <w:t>Step 7 – Display Results</w:t>
      </w:r>
    </w:p>
    <w:p w14:paraId="4BD336D4" w14:textId="77777777" w:rsidR="008C1712" w:rsidRPr="008C1712" w:rsidRDefault="008C1712" w:rsidP="008C1712">
      <w:pPr>
        <w:rPr>
          <w:lang w:val="en-PH"/>
        </w:rPr>
      </w:pPr>
      <w:r w:rsidRPr="008C1712">
        <w:rPr>
          <w:lang w:val="en-PH"/>
        </w:rPr>
        <w:t>After processing, the system displays the updated information or confirmation message.</w:t>
      </w:r>
    </w:p>
    <w:p w14:paraId="00EB3178" w14:textId="77777777" w:rsidR="008C1712" w:rsidRPr="008C1712" w:rsidRDefault="008C1712" w:rsidP="008C1712">
      <w:pPr>
        <w:rPr>
          <w:lang w:val="en-PH"/>
        </w:rPr>
      </w:pPr>
      <w:r w:rsidRPr="008C1712">
        <w:rPr>
          <w:lang w:val="en-PH"/>
        </w:rPr>
        <w:t>Examples include:</w:t>
      </w:r>
    </w:p>
    <w:p w14:paraId="59D582E3" w14:textId="77777777" w:rsidR="008C1712" w:rsidRPr="008C1712" w:rsidRDefault="008C1712" w:rsidP="008C1712">
      <w:pPr>
        <w:numPr>
          <w:ilvl w:val="0"/>
          <w:numId w:val="16"/>
        </w:numPr>
        <w:rPr>
          <w:lang w:val="en-PH"/>
        </w:rPr>
      </w:pPr>
      <w:r w:rsidRPr="008C1712">
        <w:rPr>
          <w:lang w:val="en-PH"/>
        </w:rPr>
        <w:t>Record Successfully Added</w:t>
      </w:r>
    </w:p>
    <w:p w14:paraId="6F0B2471" w14:textId="77777777" w:rsidR="008C1712" w:rsidRPr="008C1712" w:rsidRDefault="008C1712" w:rsidP="008C1712">
      <w:pPr>
        <w:numPr>
          <w:ilvl w:val="0"/>
          <w:numId w:val="16"/>
        </w:numPr>
        <w:rPr>
          <w:lang w:val="en-PH"/>
        </w:rPr>
      </w:pPr>
      <w:r w:rsidRPr="008C1712">
        <w:rPr>
          <w:lang w:val="en-PH"/>
        </w:rPr>
        <w:t>Record Successfully Updated</w:t>
      </w:r>
    </w:p>
    <w:p w14:paraId="1981F086" w14:textId="77777777" w:rsidR="008C1712" w:rsidRPr="008C1712" w:rsidRDefault="008C1712" w:rsidP="008C1712">
      <w:pPr>
        <w:numPr>
          <w:ilvl w:val="0"/>
          <w:numId w:val="16"/>
        </w:numPr>
        <w:rPr>
          <w:lang w:val="en-PH"/>
        </w:rPr>
      </w:pPr>
      <w:r w:rsidRPr="008C1712">
        <w:rPr>
          <w:lang w:val="en-PH"/>
        </w:rPr>
        <w:t>Evaluation Successfully Submitted</w:t>
      </w:r>
    </w:p>
    <w:p w14:paraId="28F506B1" w14:textId="77777777" w:rsidR="008C1712" w:rsidRPr="008C1712" w:rsidRDefault="008C1712" w:rsidP="008C1712">
      <w:pPr>
        <w:numPr>
          <w:ilvl w:val="0"/>
          <w:numId w:val="16"/>
        </w:numPr>
        <w:rPr>
          <w:lang w:val="en-PH"/>
        </w:rPr>
      </w:pPr>
      <w:r w:rsidRPr="008C1712">
        <w:rPr>
          <w:lang w:val="en-PH"/>
        </w:rPr>
        <w:t>Report Generated Successfully</w:t>
      </w:r>
    </w:p>
    <w:p w14:paraId="5B0E8F1D" w14:textId="77777777" w:rsidR="008C1712" w:rsidRPr="008C1712" w:rsidRDefault="008C1712" w:rsidP="008C1712">
      <w:pPr>
        <w:rPr>
          <w:lang w:val="en-PH"/>
        </w:rPr>
      </w:pPr>
      <w:r w:rsidRPr="008C1712">
        <w:rPr>
          <w:lang w:val="en-PH"/>
        </w:rPr>
        <w:t>The user may continue performing additional operations or return to the dashboard.</w:t>
      </w:r>
    </w:p>
    <w:p w14:paraId="6DA21BB7" w14:textId="77777777" w:rsidR="008C1712" w:rsidRPr="008C1712" w:rsidRDefault="008C1712" w:rsidP="008C1712">
      <w:pPr>
        <w:rPr>
          <w:lang w:val="en-PH"/>
        </w:rPr>
      </w:pPr>
      <w:r w:rsidRPr="008C1712">
        <w:rPr>
          <w:i/>
          <w:iCs/>
          <w:lang w:val="en-PH"/>
        </w:rPr>
        <w:t>Figure 6.7. Successful Transaction</w:t>
      </w:r>
    </w:p>
    <w:p w14:paraId="7F0E34F0" w14:textId="22DC358C" w:rsidR="008C1712" w:rsidRPr="008C1712" w:rsidRDefault="008C1712" w:rsidP="008C1712">
      <w:pPr>
        <w:rPr>
          <w:lang w:val="en-PH"/>
        </w:rPr>
      </w:pPr>
    </w:p>
    <w:p w14:paraId="5F11C5F5" w14:textId="77777777" w:rsidR="008C1712" w:rsidRPr="008C1712" w:rsidRDefault="008C1712" w:rsidP="008C1712">
      <w:pPr>
        <w:rPr>
          <w:b/>
          <w:bCs/>
          <w:lang w:val="en-PH"/>
        </w:rPr>
      </w:pPr>
      <w:r w:rsidRPr="008C1712">
        <w:rPr>
          <w:b/>
          <w:bCs/>
          <w:lang w:val="en-PH"/>
        </w:rPr>
        <w:t>Step 8 – Logout</w:t>
      </w:r>
    </w:p>
    <w:p w14:paraId="47E44210" w14:textId="77777777" w:rsidR="008C1712" w:rsidRPr="008C1712" w:rsidRDefault="008C1712" w:rsidP="008C1712">
      <w:pPr>
        <w:rPr>
          <w:lang w:val="en-PH"/>
        </w:rPr>
      </w:pPr>
      <w:r w:rsidRPr="008C1712">
        <w:rPr>
          <w:lang w:val="en-PH"/>
        </w:rPr>
        <w:t xml:space="preserve">After completing all required tasks, the user clicks the </w:t>
      </w:r>
      <w:r w:rsidRPr="008C1712">
        <w:rPr>
          <w:b/>
          <w:bCs/>
          <w:lang w:val="en-PH"/>
        </w:rPr>
        <w:t>Logout</w:t>
      </w:r>
      <w:r w:rsidRPr="008C1712">
        <w:rPr>
          <w:lang w:val="en-PH"/>
        </w:rPr>
        <w:t xml:space="preserve"> button.</w:t>
      </w:r>
    </w:p>
    <w:p w14:paraId="1AC73588" w14:textId="77777777" w:rsidR="008C1712" w:rsidRPr="008C1712" w:rsidRDefault="008C1712" w:rsidP="008C1712">
      <w:pPr>
        <w:rPr>
          <w:lang w:val="en-PH"/>
        </w:rPr>
      </w:pPr>
      <w:r w:rsidRPr="008C1712">
        <w:rPr>
          <w:lang w:val="en-PH"/>
        </w:rPr>
        <w:t>The system securely ends the user's session and redirects them back to the Login page.</w:t>
      </w:r>
    </w:p>
    <w:p w14:paraId="07495C03" w14:textId="77777777" w:rsidR="008C1712" w:rsidRPr="008C1712" w:rsidRDefault="008C1712" w:rsidP="008C1712">
      <w:pPr>
        <w:rPr>
          <w:lang w:val="en-PH"/>
        </w:rPr>
      </w:pPr>
      <w:r w:rsidRPr="008C1712">
        <w:rPr>
          <w:i/>
          <w:iCs/>
          <w:lang w:val="en-PH"/>
        </w:rPr>
        <w:t>Figure 6.8. Logout Screen</w:t>
      </w:r>
    </w:p>
    <w:p w14:paraId="245B98B6" w14:textId="74FF0E0E" w:rsidR="008C1712" w:rsidRDefault="008C1712" w:rsidP="008C1712">
      <w:pPr>
        <w:rPr>
          <w:lang w:val="en-PH"/>
        </w:rPr>
      </w:pPr>
    </w:p>
    <w:p w14:paraId="2231910D" w14:textId="77777777" w:rsidR="00A0102F" w:rsidRPr="008C1712" w:rsidRDefault="00A0102F" w:rsidP="008C1712">
      <w:pPr>
        <w:rPr>
          <w:lang w:val="en-PH"/>
        </w:rPr>
      </w:pPr>
    </w:p>
    <w:p w14:paraId="68FE4BBE" w14:textId="77777777" w:rsidR="008C1712" w:rsidRPr="008C1712" w:rsidRDefault="008C1712" w:rsidP="008C1712">
      <w:pPr>
        <w:rPr>
          <w:b/>
          <w:bCs/>
          <w:lang w:val="en-PH"/>
        </w:rPr>
      </w:pPr>
      <w:r w:rsidRPr="008C1712">
        <w:rPr>
          <w:b/>
          <w:bCs/>
          <w:lang w:val="en-PH"/>
        </w:rPr>
        <w:t>Program Flow Summary</w:t>
      </w:r>
    </w:p>
    <w:p w14:paraId="7EAC98C1" w14:textId="77777777" w:rsidR="008C1712" w:rsidRPr="008C1712" w:rsidRDefault="008C1712" w:rsidP="008C1712">
      <w:pPr>
        <w:rPr>
          <w:lang w:val="en-PH"/>
        </w:rPr>
      </w:pPr>
      <w:r w:rsidRPr="008C1712">
        <w:rPr>
          <w:lang w:val="en-PH"/>
        </w:rPr>
        <w:t>The overall workflow of the Faculty Evaluation System can be summarized as follows:</w:t>
      </w:r>
    </w:p>
    <w:p w14:paraId="3E6D110F" w14:textId="77777777" w:rsidR="008C1712" w:rsidRPr="008C1712" w:rsidRDefault="008C1712" w:rsidP="008C1712">
      <w:pPr>
        <w:numPr>
          <w:ilvl w:val="0"/>
          <w:numId w:val="17"/>
        </w:numPr>
        <w:rPr>
          <w:lang w:val="en-PH"/>
        </w:rPr>
      </w:pPr>
      <w:r w:rsidRPr="008C1712">
        <w:rPr>
          <w:lang w:val="en-PH"/>
        </w:rPr>
        <w:t>Open the Faculty Evaluation System.</w:t>
      </w:r>
    </w:p>
    <w:p w14:paraId="79344A7B" w14:textId="77777777" w:rsidR="008C1712" w:rsidRPr="008C1712" w:rsidRDefault="008C1712" w:rsidP="008C1712">
      <w:pPr>
        <w:numPr>
          <w:ilvl w:val="0"/>
          <w:numId w:val="17"/>
        </w:numPr>
        <w:rPr>
          <w:lang w:val="en-PH"/>
        </w:rPr>
      </w:pPr>
      <w:r w:rsidRPr="008C1712">
        <w:rPr>
          <w:lang w:val="en-PH"/>
        </w:rPr>
        <w:t>Enter user credentials.</w:t>
      </w:r>
    </w:p>
    <w:p w14:paraId="661A4F4F" w14:textId="77777777" w:rsidR="008C1712" w:rsidRPr="008C1712" w:rsidRDefault="008C1712" w:rsidP="008C1712">
      <w:pPr>
        <w:numPr>
          <w:ilvl w:val="0"/>
          <w:numId w:val="17"/>
        </w:numPr>
        <w:rPr>
          <w:lang w:val="en-PH"/>
        </w:rPr>
      </w:pPr>
      <w:r w:rsidRPr="008C1712">
        <w:rPr>
          <w:lang w:val="en-PH"/>
        </w:rPr>
        <w:t>Authenticate the user.</w:t>
      </w:r>
    </w:p>
    <w:p w14:paraId="1A618901" w14:textId="77777777" w:rsidR="008C1712" w:rsidRPr="008C1712" w:rsidRDefault="008C1712" w:rsidP="008C1712">
      <w:pPr>
        <w:numPr>
          <w:ilvl w:val="0"/>
          <w:numId w:val="17"/>
        </w:numPr>
        <w:rPr>
          <w:lang w:val="en-PH"/>
        </w:rPr>
      </w:pPr>
      <w:r w:rsidRPr="008C1712">
        <w:rPr>
          <w:lang w:val="en-PH"/>
        </w:rPr>
        <w:t>Display the appropriate dashboard.</w:t>
      </w:r>
    </w:p>
    <w:p w14:paraId="2AD1B625" w14:textId="77777777" w:rsidR="008C1712" w:rsidRPr="008C1712" w:rsidRDefault="008C1712" w:rsidP="008C1712">
      <w:pPr>
        <w:numPr>
          <w:ilvl w:val="0"/>
          <w:numId w:val="17"/>
        </w:numPr>
        <w:rPr>
          <w:lang w:val="en-PH"/>
        </w:rPr>
      </w:pPr>
      <w:r w:rsidRPr="008C1712">
        <w:rPr>
          <w:lang w:val="en-PH"/>
        </w:rPr>
        <w:t>Select the desired module.</w:t>
      </w:r>
    </w:p>
    <w:p w14:paraId="4A45678F" w14:textId="77777777" w:rsidR="008C1712" w:rsidRPr="008C1712" w:rsidRDefault="008C1712" w:rsidP="008C1712">
      <w:pPr>
        <w:numPr>
          <w:ilvl w:val="0"/>
          <w:numId w:val="17"/>
        </w:numPr>
        <w:rPr>
          <w:lang w:val="en-PH"/>
        </w:rPr>
      </w:pPr>
      <w:r w:rsidRPr="008C1712">
        <w:rPr>
          <w:lang w:val="en-PH"/>
        </w:rPr>
        <w:t>Perform the required operation.</w:t>
      </w:r>
    </w:p>
    <w:p w14:paraId="63A2A2AD" w14:textId="77777777" w:rsidR="008C1712" w:rsidRPr="008C1712" w:rsidRDefault="008C1712" w:rsidP="008C1712">
      <w:pPr>
        <w:numPr>
          <w:ilvl w:val="0"/>
          <w:numId w:val="17"/>
        </w:numPr>
        <w:rPr>
          <w:lang w:val="en-PH"/>
        </w:rPr>
      </w:pPr>
      <w:r w:rsidRPr="008C1712">
        <w:rPr>
          <w:lang w:val="en-PH"/>
        </w:rPr>
        <w:t>Validate and process the request.</w:t>
      </w:r>
    </w:p>
    <w:p w14:paraId="7147BCDB" w14:textId="77777777" w:rsidR="008C1712" w:rsidRPr="008C1712" w:rsidRDefault="008C1712" w:rsidP="008C1712">
      <w:pPr>
        <w:numPr>
          <w:ilvl w:val="0"/>
          <w:numId w:val="17"/>
        </w:numPr>
        <w:rPr>
          <w:lang w:val="en-PH"/>
        </w:rPr>
      </w:pPr>
      <w:r w:rsidRPr="008C1712">
        <w:rPr>
          <w:lang w:val="en-PH"/>
        </w:rPr>
        <w:lastRenderedPageBreak/>
        <w:t>Store or retrieve data from the database.</w:t>
      </w:r>
    </w:p>
    <w:p w14:paraId="682520FB" w14:textId="77777777" w:rsidR="008C1712" w:rsidRPr="008C1712" w:rsidRDefault="008C1712" w:rsidP="008C1712">
      <w:pPr>
        <w:numPr>
          <w:ilvl w:val="0"/>
          <w:numId w:val="17"/>
        </w:numPr>
        <w:rPr>
          <w:lang w:val="en-PH"/>
        </w:rPr>
      </w:pPr>
      <w:r w:rsidRPr="008C1712">
        <w:rPr>
          <w:lang w:val="en-PH"/>
        </w:rPr>
        <w:t>Display the operation result.</w:t>
      </w:r>
    </w:p>
    <w:p w14:paraId="736F2E19" w14:textId="77777777" w:rsidR="008C1712" w:rsidRPr="008C1712" w:rsidRDefault="008C1712" w:rsidP="008C1712">
      <w:pPr>
        <w:numPr>
          <w:ilvl w:val="0"/>
          <w:numId w:val="17"/>
        </w:numPr>
        <w:rPr>
          <w:lang w:val="en-PH"/>
        </w:rPr>
      </w:pPr>
      <w:r w:rsidRPr="008C1712">
        <w:rPr>
          <w:lang w:val="en-PH"/>
        </w:rPr>
        <w:t>Repeat additional tasks if necessary.</w:t>
      </w:r>
    </w:p>
    <w:p w14:paraId="0B486B06" w14:textId="77777777" w:rsidR="008C1712" w:rsidRPr="008C1712" w:rsidRDefault="008C1712" w:rsidP="008C1712">
      <w:pPr>
        <w:numPr>
          <w:ilvl w:val="0"/>
          <w:numId w:val="17"/>
        </w:numPr>
        <w:rPr>
          <w:lang w:val="en-PH"/>
        </w:rPr>
      </w:pPr>
      <w:r w:rsidRPr="008C1712">
        <w:rPr>
          <w:lang w:val="en-PH"/>
        </w:rPr>
        <w:t>Logout from the system.</w:t>
      </w:r>
    </w:p>
    <w:p w14:paraId="20715DF4" w14:textId="39A485C2" w:rsidR="008C1712" w:rsidRPr="00485224" w:rsidRDefault="008C1712">
      <w:r>
        <w:rPr>
          <w:noProof/>
        </w:rPr>
        <w:lastRenderedPageBreak/>
        <w:drawing>
          <wp:inline distT="0" distB="0" distL="0" distR="0" wp14:anchorId="77AC491C" wp14:editId="13E94A33">
            <wp:extent cx="5486400" cy="8229600"/>
            <wp:effectExtent l="0" t="0" r="0" b="0"/>
            <wp:docPr id="106831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19752" name="Picture 1068319752"/>
                    <pic:cNvPicPr/>
                  </pic:nvPicPr>
                  <pic:blipFill>
                    <a:blip r:embed="rId10"/>
                    <a:stretch>
                      <a:fillRect/>
                    </a:stretch>
                  </pic:blipFill>
                  <pic:spPr>
                    <a:xfrm>
                      <a:off x="0" y="0"/>
                      <a:ext cx="5486400" cy="8229600"/>
                    </a:xfrm>
                    <a:prstGeom prst="rect">
                      <a:avLst/>
                    </a:prstGeom>
                  </pic:spPr>
                </pic:pic>
              </a:graphicData>
            </a:graphic>
          </wp:inline>
        </w:drawing>
      </w:r>
    </w:p>
    <w:sectPr w:rsidR="008C1712" w:rsidRPr="004852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2A30D0"/>
    <w:multiLevelType w:val="multilevel"/>
    <w:tmpl w:val="B1C6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4061B"/>
    <w:multiLevelType w:val="multilevel"/>
    <w:tmpl w:val="B6F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E2C28"/>
    <w:multiLevelType w:val="multilevel"/>
    <w:tmpl w:val="5570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73705"/>
    <w:multiLevelType w:val="multilevel"/>
    <w:tmpl w:val="07721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745EE7"/>
    <w:multiLevelType w:val="multilevel"/>
    <w:tmpl w:val="FFDE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85AAE"/>
    <w:multiLevelType w:val="multilevel"/>
    <w:tmpl w:val="3476D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C43930"/>
    <w:multiLevelType w:val="multilevel"/>
    <w:tmpl w:val="5484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15637"/>
    <w:multiLevelType w:val="multilevel"/>
    <w:tmpl w:val="86A4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610704">
    <w:abstractNumId w:val="8"/>
  </w:num>
  <w:num w:numId="2" w16cid:durableId="781221588">
    <w:abstractNumId w:val="6"/>
  </w:num>
  <w:num w:numId="3" w16cid:durableId="1756583323">
    <w:abstractNumId w:val="5"/>
  </w:num>
  <w:num w:numId="4" w16cid:durableId="823279434">
    <w:abstractNumId w:val="4"/>
  </w:num>
  <w:num w:numId="5" w16cid:durableId="1994065165">
    <w:abstractNumId w:val="7"/>
  </w:num>
  <w:num w:numId="6" w16cid:durableId="942541575">
    <w:abstractNumId w:val="3"/>
  </w:num>
  <w:num w:numId="7" w16cid:durableId="2072120632">
    <w:abstractNumId w:val="2"/>
  </w:num>
  <w:num w:numId="8" w16cid:durableId="2016495065">
    <w:abstractNumId w:val="1"/>
  </w:num>
  <w:num w:numId="9" w16cid:durableId="734666444">
    <w:abstractNumId w:val="0"/>
  </w:num>
  <w:num w:numId="10" w16cid:durableId="1620188535">
    <w:abstractNumId w:val="15"/>
  </w:num>
  <w:num w:numId="11" w16cid:durableId="923800388">
    <w:abstractNumId w:val="11"/>
  </w:num>
  <w:num w:numId="12" w16cid:durableId="1480220858">
    <w:abstractNumId w:val="16"/>
  </w:num>
  <w:num w:numId="13" w16cid:durableId="650990327">
    <w:abstractNumId w:val="10"/>
  </w:num>
  <w:num w:numId="14" w16cid:durableId="34817941">
    <w:abstractNumId w:val="9"/>
  </w:num>
  <w:num w:numId="15" w16cid:durableId="1443381607">
    <w:abstractNumId w:val="14"/>
  </w:num>
  <w:num w:numId="16" w16cid:durableId="914970500">
    <w:abstractNumId w:val="13"/>
  </w:num>
  <w:num w:numId="17" w16cid:durableId="12394428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527"/>
    <w:rsid w:val="0015074B"/>
    <w:rsid w:val="0029639D"/>
    <w:rsid w:val="00326F90"/>
    <w:rsid w:val="00485224"/>
    <w:rsid w:val="008A54D3"/>
    <w:rsid w:val="008C1712"/>
    <w:rsid w:val="009E283D"/>
    <w:rsid w:val="00A0102F"/>
    <w:rsid w:val="00AA1D8D"/>
    <w:rsid w:val="00B47730"/>
    <w:rsid w:val="00CB0664"/>
    <w:rsid w:val="00DA5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BDF89"/>
  <w14:defaultImageDpi w14:val="300"/>
  <w15:docId w15:val="{885DFFCA-61FF-428F-A2A9-D433CE888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11</Pages>
  <Words>1064</Words>
  <Characters>6066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Jezreel Blanza</cp:lastModifiedBy>
  <cp:revision>5</cp:revision>
  <dcterms:created xsi:type="dcterms:W3CDTF">2013-12-23T23:15:00Z</dcterms:created>
  <dcterms:modified xsi:type="dcterms:W3CDTF">2026-07-01T15:34:00Z</dcterms:modified>
  <cp:category/>
</cp:coreProperties>
</file>